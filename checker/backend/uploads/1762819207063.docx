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EB6A8" w14:textId="02CDAE3F" w:rsidR="000F0499" w:rsidRPr="005E7FBD" w:rsidRDefault="008527AE">
      <w:pPr>
        <w:pStyle w:val="Heading1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7FBD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EX.NO:3   </w:t>
      </w:r>
      <w:r w:rsidR="005E7FBD" w:rsidRPr="005E7FBD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</w:t>
      </w:r>
      <w:r w:rsidRPr="005E7FBD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DML COMMANDS</w:t>
      </w:r>
    </w:p>
    <w:p w14:paraId="0D323D4D" w14:textId="77777777" w:rsidR="000F0499" w:rsidRPr="005E7FBD" w:rsidRDefault="008527AE" w:rsidP="00D17CDE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7FBD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AIM</w:t>
      </w:r>
    </w:p>
    <w:p w14:paraId="2E475201" w14:textId="1A9E5B82" w:rsidR="00D17CDE" w:rsidRDefault="00D17CDE" w:rsidP="00D17C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D752C9">
        <w:rPr>
          <w:rFonts w:ascii="Times New Roman" w:hAnsi="Times New Roman" w:cs="Times New Roman"/>
          <w:sz w:val="28"/>
          <w:szCs w:val="28"/>
        </w:rPr>
        <w:t xml:space="preserve">To execute the Data </w:t>
      </w:r>
      <w:r>
        <w:rPr>
          <w:rFonts w:ascii="Times New Roman" w:hAnsi="Times New Roman" w:cs="Times New Roman"/>
          <w:sz w:val="28"/>
          <w:szCs w:val="28"/>
        </w:rPr>
        <w:t>Manipulation</w:t>
      </w:r>
      <w:r w:rsidRPr="00D752C9">
        <w:rPr>
          <w:rFonts w:ascii="Times New Roman" w:hAnsi="Times New Roman" w:cs="Times New Roman"/>
          <w:sz w:val="28"/>
          <w:szCs w:val="28"/>
        </w:rPr>
        <w:t xml:space="preserve"> Languages (</w:t>
      </w:r>
      <w:proofErr w:type="gramStart"/>
      <w:r>
        <w:rPr>
          <w:rFonts w:ascii="Times New Roman" w:hAnsi="Times New Roman" w:cs="Times New Roman"/>
          <w:sz w:val="28"/>
          <w:szCs w:val="28"/>
        </w:rPr>
        <w:t>DM</w:t>
      </w:r>
      <w:r w:rsidRPr="00D752C9">
        <w:rPr>
          <w:rFonts w:ascii="Times New Roman" w:hAnsi="Times New Roman" w:cs="Times New Roman"/>
          <w:sz w:val="28"/>
          <w:szCs w:val="28"/>
        </w:rPr>
        <w:t>L)  in</w:t>
      </w:r>
      <w:proofErr w:type="gramEnd"/>
      <w:r w:rsidRPr="00D752C9">
        <w:rPr>
          <w:rFonts w:ascii="Times New Roman" w:hAnsi="Times New Roman" w:cs="Times New Roman"/>
          <w:sz w:val="28"/>
          <w:szCs w:val="28"/>
        </w:rPr>
        <w:t xml:space="preserve"> SQL for Online Food Ordering System.</w:t>
      </w:r>
    </w:p>
    <w:p w14:paraId="027ADB32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The DML Commands are:</w:t>
      </w:r>
      <w:r w:rsidRPr="005E7FBD">
        <w:rPr>
          <w:rFonts w:ascii="Times New Roman" w:hAnsi="Times New Roman" w:cs="Times New Roman"/>
          <w:sz w:val="28"/>
          <w:szCs w:val="28"/>
        </w:rPr>
        <w:br/>
        <w:t>1.INSERT</w:t>
      </w:r>
      <w:r w:rsidRPr="005E7FBD">
        <w:rPr>
          <w:rFonts w:ascii="Times New Roman" w:hAnsi="Times New Roman" w:cs="Times New Roman"/>
          <w:sz w:val="28"/>
          <w:szCs w:val="28"/>
        </w:rPr>
        <w:br/>
        <w:t>2.UPDATE</w:t>
      </w:r>
      <w:r w:rsidRPr="005E7FBD">
        <w:rPr>
          <w:rFonts w:ascii="Times New Roman" w:hAnsi="Times New Roman" w:cs="Times New Roman"/>
          <w:sz w:val="28"/>
          <w:szCs w:val="28"/>
        </w:rPr>
        <w:br/>
        <w:t>3.SELECT</w:t>
      </w:r>
      <w:r w:rsidRPr="005E7FBD">
        <w:rPr>
          <w:rFonts w:ascii="Times New Roman" w:hAnsi="Times New Roman" w:cs="Times New Roman"/>
          <w:sz w:val="28"/>
          <w:szCs w:val="28"/>
        </w:rPr>
        <w:br/>
        <w:t>4.DELETE</w:t>
      </w:r>
    </w:p>
    <w:p w14:paraId="3E37B7F3" w14:textId="77777777" w:rsidR="000F0499" w:rsidRPr="00D17CDE" w:rsidRDefault="008527AE">
      <w:pPr>
        <w:pStyle w:val="Heading2"/>
        <w:rPr>
          <w:rFonts w:ascii="Times New Roman" w:hAnsi="Times New Roman" w:cs="Times New Roman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7CDE">
        <w:rPr>
          <w:rFonts w:ascii="Times New Roman" w:hAnsi="Times New Roman" w:cs="Times New Roman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 COMMANDS</w:t>
      </w:r>
    </w:p>
    <w:p w14:paraId="7A98B440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TABLE CREATION</w:t>
      </w:r>
    </w:p>
    <w:p w14:paraId="4F47FD53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SQL&gt; create table customer_</w:t>
      </w:r>
      <w:proofErr w:type="gramStart"/>
      <w:r w:rsidRPr="005E7FBD">
        <w:rPr>
          <w:rFonts w:ascii="Times New Roman" w:hAnsi="Times New Roman" w:cs="Times New Roman"/>
          <w:sz w:val="28"/>
          <w:szCs w:val="28"/>
        </w:rPr>
        <w:t>info(</w:t>
      </w:r>
      <w:proofErr w:type="gramEnd"/>
      <w:r w:rsidRPr="005E7FBD">
        <w:rPr>
          <w:rFonts w:ascii="Times New Roman" w:hAnsi="Times New Roman" w:cs="Times New Roman"/>
          <w:sz w:val="28"/>
          <w:szCs w:val="28"/>
        </w:rPr>
        <w:t xml:space="preserve">cid </w:t>
      </w:r>
      <w:proofErr w:type="gramStart"/>
      <w:r w:rsidRPr="005E7FBD">
        <w:rPr>
          <w:rFonts w:ascii="Times New Roman" w:hAnsi="Times New Roman" w:cs="Times New Roman"/>
          <w:sz w:val="28"/>
          <w:szCs w:val="28"/>
        </w:rPr>
        <w:t>integer,cname</w:t>
      </w:r>
      <w:proofErr w:type="gramEnd"/>
      <w:r w:rsidRPr="005E7FB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E7FBD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5E7FBD">
        <w:rPr>
          <w:rFonts w:ascii="Times New Roman" w:hAnsi="Times New Roman" w:cs="Times New Roman"/>
          <w:sz w:val="28"/>
          <w:szCs w:val="28"/>
        </w:rPr>
        <w:t>20</w:t>
      </w:r>
      <w:proofErr w:type="gramStart"/>
      <w:r w:rsidRPr="005E7FBD">
        <w:rPr>
          <w:rFonts w:ascii="Times New Roman" w:hAnsi="Times New Roman" w:cs="Times New Roman"/>
          <w:sz w:val="28"/>
          <w:szCs w:val="28"/>
        </w:rPr>
        <w:t>),cage</w:t>
      </w:r>
      <w:proofErr w:type="gramEnd"/>
      <w:r w:rsidRPr="005E7FB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E7FBD">
        <w:rPr>
          <w:rFonts w:ascii="Times New Roman" w:hAnsi="Times New Roman" w:cs="Times New Roman"/>
          <w:sz w:val="28"/>
          <w:szCs w:val="28"/>
        </w:rPr>
        <w:t>number,location</w:t>
      </w:r>
      <w:proofErr w:type="gramEnd"/>
      <w:r w:rsidRPr="005E7FB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E7FBD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5E7FBD">
        <w:rPr>
          <w:rFonts w:ascii="Times New Roman" w:hAnsi="Times New Roman" w:cs="Times New Roman"/>
          <w:sz w:val="28"/>
          <w:szCs w:val="28"/>
        </w:rPr>
        <w:t>18</w:t>
      </w:r>
      <w:proofErr w:type="gramStart"/>
      <w:r w:rsidRPr="005E7FBD">
        <w:rPr>
          <w:rFonts w:ascii="Times New Roman" w:hAnsi="Times New Roman" w:cs="Times New Roman"/>
          <w:sz w:val="28"/>
          <w:szCs w:val="28"/>
        </w:rPr>
        <w:t>),orderid</w:t>
      </w:r>
      <w:proofErr w:type="gramEnd"/>
      <w:r w:rsidRPr="005E7FBD">
        <w:rPr>
          <w:rFonts w:ascii="Times New Roman" w:hAnsi="Times New Roman" w:cs="Times New Roman"/>
          <w:sz w:val="28"/>
          <w:szCs w:val="28"/>
        </w:rPr>
        <w:t xml:space="preserve"> number);</w:t>
      </w:r>
    </w:p>
    <w:p w14:paraId="17CE3F95" w14:textId="77777777" w:rsidR="000F0499" w:rsidRPr="005E7FBD" w:rsidRDefault="008527AE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7FBD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1.INSERTION</w:t>
      </w:r>
    </w:p>
    <w:p w14:paraId="5E69F638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TYPE1:</w:t>
      </w:r>
    </w:p>
    <w:p w14:paraId="221799F0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SQL&gt; insert into customer_info values(101,'Arun',23,'Chennai',500);</w:t>
      </w:r>
      <w:r w:rsidRPr="005E7FBD">
        <w:rPr>
          <w:rFonts w:ascii="Times New Roman" w:hAnsi="Times New Roman" w:cs="Times New Roman"/>
          <w:sz w:val="28"/>
          <w:szCs w:val="28"/>
        </w:rPr>
        <w:br/>
        <w:t>1 row created.</w:t>
      </w:r>
    </w:p>
    <w:p w14:paraId="7E794C9F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SQL&gt; insert into customer_info values(102,'Priya',26,'Coimbatore',501);</w:t>
      </w:r>
      <w:r w:rsidRPr="005E7FBD">
        <w:rPr>
          <w:rFonts w:ascii="Times New Roman" w:hAnsi="Times New Roman" w:cs="Times New Roman"/>
          <w:sz w:val="28"/>
          <w:szCs w:val="28"/>
        </w:rPr>
        <w:br/>
        <w:t>1 row created.</w:t>
      </w:r>
    </w:p>
    <w:p w14:paraId="0E7D780F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SQL&gt; insert into customer_info values(103,'Gokul',23,'Madurai',502);</w:t>
      </w:r>
      <w:r w:rsidRPr="005E7FBD">
        <w:rPr>
          <w:rFonts w:ascii="Times New Roman" w:hAnsi="Times New Roman" w:cs="Times New Roman"/>
          <w:sz w:val="28"/>
          <w:szCs w:val="28"/>
        </w:rPr>
        <w:br/>
        <w:t>1 row created.</w:t>
      </w:r>
    </w:p>
    <w:p w14:paraId="7E739A82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TYPE2:</w:t>
      </w:r>
    </w:p>
    <w:p w14:paraId="33FB5CDF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SQL&gt; insert into customer_info(</w:t>
      </w:r>
      <w:proofErr w:type="gramStart"/>
      <w:r w:rsidRPr="005E7FBD">
        <w:rPr>
          <w:rFonts w:ascii="Times New Roman" w:hAnsi="Times New Roman" w:cs="Times New Roman"/>
          <w:sz w:val="28"/>
          <w:szCs w:val="28"/>
        </w:rPr>
        <w:t>cid,cname</w:t>
      </w:r>
      <w:proofErr w:type="gramEnd"/>
      <w:r w:rsidRPr="005E7FBD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5E7FBD">
        <w:rPr>
          <w:rFonts w:ascii="Times New Roman" w:hAnsi="Times New Roman" w:cs="Times New Roman"/>
          <w:sz w:val="28"/>
          <w:szCs w:val="28"/>
        </w:rPr>
        <w:t>cage,location</w:t>
      </w:r>
      <w:proofErr w:type="gramEnd"/>
      <w:r w:rsidRPr="005E7FBD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5E7FBD">
        <w:rPr>
          <w:rFonts w:ascii="Times New Roman" w:hAnsi="Times New Roman" w:cs="Times New Roman"/>
          <w:sz w:val="28"/>
          <w:szCs w:val="28"/>
        </w:rPr>
        <w:t>orderid)values</w:t>
      </w:r>
      <w:proofErr w:type="gramEnd"/>
      <w:r w:rsidRPr="005E7FBD">
        <w:rPr>
          <w:rFonts w:ascii="Times New Roman" w:hAnsi="Times New Roman" w:cs="Times New Roman"/>
          <w:sz w:val="28"/>
          <w:szCs w:val="28"/>
        </w:rPr>
        <w:t xml:space="preserve"> (104,'Seetha',22,'Erode',503);</w:t>
      </w:r>
      <w:r w:rsidRPr="005E7FBD">
        <w:rPr>
          <w:rFonts w:ascii="Times New Roman" w:hAnsi="Times New Roman" w:cs="Times New Roman"/>
          <w:sz w:val="28"/>
          <w:szCs w:val="28"/>
        </w:rPr>
        <w:br/>
        <w:t>1 row created.</w:t>
      </w:r>
    </w:p>
    <w:p w14:paraId="4D26A35D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lastRenderedPageBreak/>
        <w:t>SQL&gt; insert into customer_info(</w:t>
      </w:r>
      <w:proofErr w:type="gramStart"/>
      <w:r w:rsidRPr="005E7FBD">
        <w:rPr>
          <w:rFonts w:ascii="Times New Roman" w:hAnsi="Times New Roman" w:cs="Times New Roman"/>
          <w:sz w:val="28"/>
          <w:szCs w:val="28"/>
        </w:rPr>
        <w:t>cid,cname</w:t>
      </w:r>
      <w:proofErr w:type="gramEnd"/>
      <w:r w:rsidRPr="005E7FBD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5E7FBD">
        <w:rPr>
          <w:rFonts w:ascii="Times New Roman" w:hAnsi="Times New Roman" w:cs="Times New Roman"/>
          <w:sz w:val="28"/>
          <w:szCs w:val="28"/>
        </w:rPr>
        <w:t>cage,location</w:t>
      </w:r>
      <w:proofErr w:type="gramEnd"/>
      <w:r w:rsidRPr="005E7FBD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5E7FBD">
        <w:rPr>
          <w:rFonts w:ascii="Times New Roman" w:hAnsi="Times New Roman" w:cs="Times New Roman"/>
          <w:sz w:val="28"/>
          <w:szCs w:val="28"/>
        </w:rPr>
        <w:t>orderid)values</w:t>
      </w:r>
      <w:proofErr w:type="gramEnd"/>
      <w:r w:rsidRPr="005E7FBD">
        <w:rPr>
          <w:rFonts w:ascii="Times New Roman" w:hAnsi="Times New Roman" w:cs="Times New Roman"/>
          <w:sz w:val="28"/>
          <w:szCs w:val="28"/>
        </w:rPr>
        <w:t xml:space="preserve"> (105,'Karthik',29,'Salem',504);</w:t>
      </w:r>
      <w:r w:rsidRPr="005E7FBD">
        <w:rPr>
          <w:rFonts w:ascii="Times New Roman" w:hAnsi="Times New Roman" w:cs="Times New Roman"/>
          <w:sz w:val="28"/>
          <w:szCs w:val="28"/>
        </w:rPr>
        <w:br/>
        <w:t>1 row created.</w:t>
      </w:r>
    </w:p>
    <w:p w14:paraId="5E560425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TYPE3:</w:t>
      </w:r>
    </w:p>
    <w:p w14:paraId="24E9E5B8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SQL&gt; insert into customer_info values(&amp;cid,'&amp;cname</w:t>
      </w:r>
      <w:proofErr w:type="gramStart"/>
      <w:r w:rsidRPr="005E7FBD">
        <w:rPr>
          <w:rFonts w:ascii="Times New Roman" w:hAnsi="Times New Roman" w:cs="Times New Roman"/>
          <w:sz w:val="28"/>
          <w:szCs w:val="28"/>
        </w:rPr>
        <w:t>',&amp;</w:t>
      </w:r>
      <w:proofErr w:type="gramEnd"/>
      <w:r w:rsidRPr="005E7FBD">
        <w:rPr>
          <w:rFonts w:ascii="Times New Roman" w:hAnsi="Times New Roman" w:cs="Times New Roman"/>
          <w:sz w:val="28"/>
          <w:szCs w:val="28"/>
        </w:rPr>
        <w:t>cage,'&amp;location</w:t>
      </w:r>
      <w:proofErr w:type="gramStart"/>
      <w:r w:rsidRPr="005E7FBD">
        <w:rPr>
          <w:rFonts w:ascii="Times New Roman" w:hAnsi="Times New Roman" w:cs="Times New Roman"/>
          <w:sz w:val="28"/>
          <w:szCs w:val="28"/>
        </w:rPr>
        <w:t>',&amp;</w:t>
      </w:r>
      <w:proofErr w:type="gramEnd"/>
      <w:r w:rsidRPr="005E7FBD">
        <w:rPr>
          <w:rFonts w:ascii="Times New Roman" w:hAnsi="Times New Roman" w:cs="Times New Roman"/>
          <w:sz w:val="28"/>
          <w:szCs w:val="28"/>
        </w:rPr>
        <w:t>orderid);</w:t>
      </w:r>
      <w:r w:rsidRPr="005E7FBD">
        <w:rPr>
          <w:rFonts w:ascii="Times New Roman" w:hAnsi="Times New Roman" w:cs="Times New Roman"/>
          <w:sz w:val="28"/>
          <w:szCs w:val="28"/>
        </w:rPr>
        <w:br/>
        <w:t>Enter value for cid:106</w:t>
      </w:r>
      <w:r w:rsidRPr="005E7FBD">
        <w:rPr>
          <w:rFonts w:ascii="Times New Roman" w:hAnsi="Times New Roman" w:cs="Times New Roman"/>
          <w:sz w:val="28"/>
          <w:szCs w:val="28"/>
        </w:rPr>
        <w:br/>
        <w:t xml:space="preserve">Enter value for </w:t>
      </w:r>
      <w:proofErr w:type="gramStart"/>
      <w:r w:rsidRPr="005E7FBD">
        <w:rPr>
          <w:rFonts w:ascii="Times New Roman" w:hAnsi="Times New Roman" w:cs="Times New Roman"/>
          <w:sz w:val="28"/>
          <w:szCs w:val="28"/>
        </w:rPr>
        <w:t>cname:Ravi</w:t>
      </w:r>
      <w:proofErr w:type="gramEnd"/>
      <w:r w:rsidRPr="005E7FBD">
        <w:rPr>
          <w:rFonts w:ascii="Times New Roman" w:hAnsi="Times New Roman" w:cs="Times New Roman"/>
          <w:sz w:val="28"/>
          <w:szCs w:val="28"/>
        </w:rPr>
        <w:br/>
        <w:t>Enter value for cage:24</w:t>
      </w:r>
      <w:r w:rsidRPr="005E7FBD">
        <w:rPr>
          <w:rFonts w:ascii="Times New Roman" w:hAnsi="Times New Roman" w:cs="Times New Roman"/>
          <w:sz w:val="28"/>
          <w:szCs w:val="28"/>
        </w:rPr>
        <w:br/>
        <w:t xml:space="preserve">Enter value for </w:t>
      </w:r>
      <w:proofErr w:type="gramStart"/>
      <w:r w:rsidRPr="005E7FBD">
        <w:rPr>
          <w:rFonts w:ascii="Times New Roman" w:hAnsi="Times New Roman" w:cs="Times New Roman"/>
          <w:sz w:val="28"/>
          <w:szCs w:val="28"/>
        </w:rPr>
        <w:t>location:Trichy</w:t>
      </w:r>
      <w:proofErr w:type="gramEnd"/>
      <w:r w:rsidRPr="005E7FBD">
        <w:rPr>
          <w:rFonts w:ascii="Times New Roman" w:hAnsi="Times New Roman" w:cs="Times New Roman"/>
          <w:sz w:val="28"/>
          <w:szCs w:val="28"/>
        </w:rPr>
        <w:br/>
        <w:t>Enter value for orderid:505</w:t>
      </w:r>
      <w:r w:rsidRPr="005E7FBD">
        <w:rPr>
          <w:rFonts w:ascii="Times New Roman" w:hAnsi="Times New Roman" w:cs="Times New Roman"/>
          <w:sz w:val="28"/>
          <w:szCs w:val="28"/>
        </w:rPr>
        <w:br/>
        <w:t>1 row created.</w:t>
      </w:r>
    </w:p>
    <w:p w14:paraId="3C1E9B5C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SQL&gt; /</w:t>
      </w:r>
      <w:r w:rsidRPr="005E7FBD">
        <w:rPr>
          <w:rFonts w:ascii="Times New Roman" w:hAnsi="Times New Roman" w:cs="Times New Roman"/>
          <w:sz w:val="28"/>
          <w:szCs w:val="28"/>
        </w:rPr>
        <w:br/>
        <w:t>Enter value for cid:107</w:t>
      </w:r>
      <w:r w:rsidRPr="005E7FBD">
        <w:rPr>
          <w:rFonts w:ascii="Times New Roman" w:hAnsi="Times New Roman" w:cs="Times New Roman"/>
          <w:sz w:val="28"/>
          <w:szCs w:val="28"/>
        </w:rPr>
        <w:br/>
        <w:t xml:space="preserve">Enter value for </w:t>
      </w:r>
      <w:proofErr w:type="gramStart"/>
      <w:r w:rsidRPr="005E7FBD">
        <w:rPr>
          <w:rFonts w:ascii="Times New Roman" w:hAnsi="Times New Roman" w:cs="Times New Roman"/>
          <w:sz w:val="28"/>
          <w:szCs w:val="28"/>
        </w:rPr>
        <w:t>cname:Sneha</w:t>
      </w:r>
      <w:proofErr w:type="gramEnd"/>
      <w:r w:rsidRPr="005E7FBD">
        <w:rPr>
          <w:rFonts w:ascii="Times New Roman" w:hAnsi="Times New Roman" w:cs="Times New Roman"/>
          <w:sz w:val="28"/>
          <w:szCs w:val="28"/>
        </w:rPr>
        <w:br/>
        <w:t>Enter value for cage:25</w:t>
      </w:r>
      <w:r w:rsidRPr="005E7FBD">
        <w:rPr>
          <w:rFonts w:ascii="Times New Roman" w:hAnsi="Times New Roman" w:cs="Times New Roman"/>
          <w:sz w:val="28"/>
          <w:szCs w:val="28"/>
        </w:rPr>
        <w:br/>
        <w:t xml:space="preserve">Enter value for </w:t>
      </w:r>
      <w:proofErr w:type="gramStart"/>
      <w:r w:rsidRPr="005E7FBD">
        <w:rPr>
          <w:rFonts w:ascii="Times New Roman" w:hAnsi="Times New Roman" w:cs="Times New Roman"/>
          <w:sz w:val="28"/>
          <w:szCs w:val="28"/>
        </w:rPr>
        <w:t>location:Tiruppur</w:t>
      </w:r>
      <w:proofErr w:type="gramEnd"/>
      <w:r w:rsidRPr="005E7FBD">
        <w:rPr>
          <w:rFonts w:ascii="Times New Roman" w:hAnsi="Times New Roman" w:cs="Times New Roman"/>
          <w:sz w:val="28"/>
          <w:szCs w:val="28"/>
        </w:rPr>
        <w:br/>
        <w:t>Enter value for orderid:506</w:t>
      </w:r>
      <w:r w:rsidRPr="005E7FBD">
        <w:rPr>
          <w:rFonts w:ascii="Times New Roman" w:hAnsi="Times New Roman" w:cs="Times New Roman"/>
          <w:sz w:val="28"/>
          <w:szCs w:val="28"/>
        </w:rPr>
        <w:br/>
        <w:t>1 row created.</w:t>
      </w:r>
    </w:p>
    <w:p w14:paraId="7D3AF840" w14:textId="77777777" w:rsidR="000F0499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 xml:space="preserve">SQL&gt; select * from </w:t>
      </w:r>
      <w:proofErr w:type="spellStart"/>
      <w:r w:rsidRPr="005E7FBD">
        <w:rPr>
          <w:rFonts w:ascii="Times New Roman" w:hAnsi="Times New Roman" w:cs="Times New Roman"/>
          <w:sz w:val="28"/>
          <w:szCs w:val="28"/>
        </w:rPr>
        <w:t>customer_info</w:t>
      </w:r>
      <w:proofErr w:type="spellEnd"/>
      <w:r w:rsidRPr="005E7FBD">
        <w:rPr>
          <w:rFonts w:ascii="Times New Roman" w:hAnsi="Times New Roman" w:cs="Times New Roman"/>
          <w:sz w:val="28"/>
          <w:szCs w:val="28"/>
        </w:rPr>
        <w:t>;</w:t>
      </w:r>
    </w:p>
    <w:p w14:paraId="4EFBCC5E" w14:textId="77777777" w:rsidR="005E7FBD" w:rsidRPr="005E7FBD" w:rsidRDefault="005E7FBD" w:rsidP="005E7FBD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CID     CNAME       CAGE    LOCATION       ORDERID</w:t>
      </w:r>
    </w:p>
    <w:p w14:paraId="2CDC228B" w14:textId="77777777" w:rsidR="005E7FBD" w:rsidRPr="005E7FBD" w:rsidRDefault="005E7FBD" w:rsidP="005E7FBD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101     Arun        23      Chennai        500</w:t>
      </w:r>
    </w:p>
    <w:p w14:paraId="1425F3A8" w14:textId="77777777" w:rsidR="005E7FBD" w:rsidRPr="005E7FBD" w:rsidRDefault="005E7FBD" w:rsidP="005E7FBD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102     Priya       26      Coimbatore     501</w:t>
      </w:r>
    </w:p>
    <w:p w14:paraId="0F01409C" w14:textId="77777777" w:rsidR="005E7FBD" w:rsidRPr="005E7FBD" w:rsidRDefault="005E7FBD" w:rsidP="005E7FBD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103     Gokul       23      Madurai        502</w:t>
      </w:r>
    </w:p>
    <w:p w14:paraId="3E186C93" w14:textId="77777777" w:rsidR="005E7FBD" w:rsidRPr="005E7FBD" w:rsidRDefault="005E7FBD" w:rsidP="005E7FBD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104     Seetha      22      Erode          503</w:t>
      </w:r>
    </w:p>
    <w:p w14:paraId="4A0A1D51" w14:textId="77777777" w:rsidR="005E7FBD" w:rsidRPr="005E7FBD" w:rsidRDefault="005E7FBD" w:rsidP="005E7FBD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105     Karthik     29      Salem          504</w:t>
      </w:r>
    </w:p>
    <w:p w14:paraId="01138512" w14:textId="77777777" w:rsidR="005E7FBD" w:rsidRPr="005E7FBD" w:rsidRDefault="005E7FBD" w:rsidP="005E7FBD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106     Ravi        24      Trichy         505</w:t>
      </w:r>
    </w:p>
    <w:p w14:paraId="20668CAA" w14:textId="64E4B271" w:rsidR="005E7FBD" w:rsidRPr="005E7FBD" w:rsidRDefault="005E7FBD" w:rsidP="005E7FBD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 xml:space="preserve">107     Sneha       25      </w:t>
      </w:r>
      <w:proofErr w:type="spellStart"/>
      <w:r w:rsidRPr="005E7FBD">
        <w:rPr>
          <w:rFonts w:ascii="Times New Roman" w:hAnsi="Times New Roman" w:cs="Times New Roman"/>
          <w:sz w:val="28"/>
          <w:szCs w:val="28"/>
        </w:rPr>
        <w:t>Tiruppur</w:t>
      </w:r>
      <w:proofErr w:type="spellEnd"/>
      <w:r w:rsidRPr="005E7FBD">
        <w:rPr>
          <w:rFonts w:ascii="Times New Roman" w:hAnsi="Times New Roman" w:cs="Times New Roman"/>
          <w:sz w:val="28"/>
          <w:szCs w:val="28"/>
        </w:rPr>
        <w:t xml:space="preserve">       506</w:t>
      </w:r>
    </w:p>
    <w:p w14:paraId="32F651E2" w14:textId="77777777" w:rsidR="000F0499" w:rsidRPr="005E7FBD" w:rsidRDefault="008527AE">
      <w:pPr>
        <w:pStyle w:val="Heading2"/>
        <w:rPr>
          <w:rFonts w:ascii="Times New Roman" w:hAnsi="Times New Roman" w:cs="Times New Roman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7FBD">
        <w:rPr>
          <w:rFonts w:ascii="Times New Roman" w:hAnsi="Times New Roman" w:cs="Times New Roman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2.UPDATION</w:t>
      </w:r>
    </w:p>
    <w:p w14:paraId="2EB01EDF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SQL&gt; update customer_info set cname='Meena</w:t>
      </w:r>
      <w:proofErr w:type="gramStart"/>
      <w:r w:rsidRPr="005E7FBD">
        <w:rPr>
          <w:rFonts w:ascii="Times New Roman" w:hAnsi="Times New Roman" w:cs="Times New Roman"/>
          <w:sz w:val="28"/>
          <w:szCs w:val="28"/>
        </w:rPr>
        <w:t>',orderid</w:t>
      </w:r>
      <w:proofErr w:type="gramEnd"/>
      <w:r w:rsidRPr="005E7FBD">
        <w:rPr>
          <w:rFonts w:ascii="Times New Roman" w:hAnsi="Times New Roman" w:cs="Times New Roman"/>
          <w:sz w:val="28"/>
          <w:szCs w:val="28"/>
        </w:rPr>
        <w:t>=509 where cid=102;</w:t>
      </w:r>
      <w:r w:rsidRPr="005E7FBD">
        <w:rPr>
          <w:rFonts w:ascii="Times New Roman" w:hAnsi="Times New Roman" w:cs="Times New Roman"/>
          <w:sz w:val="28"/>
          <w:szCs w:val="28"/>
        </w:rPr>
        <w:br/>
        <w:t>1 row updated.</w:t>
      </w:r>
    </w:p>
    <w:p w14:paraId="359D2DB3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SQL&gt; update customer_info set cage=cage+5 where cid&gt;102;</w:t>
      </w:r>
      <w:r w:rsidRPr="005E7FBD">
        <w:rPr>
          <w:rFonts w:ascii="Times New Roman" w:hAnsi="Times New Roman" w:cs="Times New Roman"/>
          <w:sz w:val="28"/>
          <w:szCs w:val="28"/>
        </w:rPr>
        <w:br/>
        <w:t>3 rows updated.</w:t>
      </w:r>
    </w:p>
    <w:p w14:paraId="69EEF9F3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SQL&gt; update customer_info set location='Erode</w:t>
      </w:r>
      <w:proofErr w:type="gramStart"/>
      <w:r w:rsidRPr="005E7FBD">
        <w:rPr>
          <w:rFonts w:ascii="Times New Roman" w:hAnsi="Times New Roman" w:cs="Times New Roman"/>
          <w:sz w:val="28"/>
          <w:szCs w:val="28"/>
        </w:rPr>
        <w:t>',orderid</w:t>
      </w:r>
      <w:proofErr w:type="gramEnd"/>
      <w:r w:rsidRPr="005E7FBD">
        <w:rPr>
          <w:rFonts w:ascii="Times New Roman" w:hAnsi="Times New Roman" w:cs="Times New Roman"/>
          <w:sz w:val="28"/>
          <w:szCs w:val="28"/>
        </w:rPr>
        <w:t>=700 where cid&gt;103;</w:t>
      </w:r>
      <w:r w:rsidRPr="005E7FBD">
        <w:rPr>
          <w:rFonts w:ascii="Times New Roman" w:hAnsi="Times New Roman" w:cs="Times New Roman"/>
          <w:sz w:val="28"/>
          <w:szCs w:val="28"/>
        </w:rPr>
        <w:br/>
        <w:t>2 rows updated.</w:t>
      </w:r>
    </w:p>
    <w:p w14:paraId="0FF7DBE3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SQL&gt; select * from customer_info;</w:t>
      </w:r>
    </w:p>
    <w:p w14:paraId="32BB4990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CID</w:t>
      </w:r>
      <w:r w:rsidRPr="005E7FBD">
        <w:rPr>
          <w:rFonts w:ascii="Times New Roman" w:hAnsi="Times New Roman" w:cs="Times New Roman"/>
          <w:sz w:val="28"/>
          <w:szCs w:val="28"/>
        </w:rPr>
        <w:tab/>
        <w:t>CNAME</w:t>
      </w:r>
      <w:r w:rsidRPr="005E7FBD">
        <w:rPr>
          <w:rFonts w:ascii="Times New Roman" w:hAnsi="Times New Roman" w:cs="Times New Roman"/>
          <w:sz w:val="28"/>
          <w:szCs w:val="28"/>
        </w:rPr>
        <w:tab/>
        <w:t>CAGE</w:t>
      </w:r>
      <w:r w:rsidRPr="005E7FBD">
        <w:rPr>
          <w:rFonts w:ascii="Times New Roman" w:hAnsi="Times New Roman" w:cs="Times New Roman"/>
          <w:sz w:val="28"/>
          <w:szCs w:val="28"/>
        </w:rPr>
        <w:tab/>
        <w:t>LOCATION</w:t>
      </w:r>
      <w:r w:rsidRPr="005E7FBD">
        <w:rPr>
          <w:rFonts w:ascii="Times New Roman" w:hAnsi="Times New Roman" w:cs="Times New Roman"/>
          <w:sz w:val="28"/>
          <w:szCs w:val="28"/>
        </w:rPr>
        <w:tab/>
        <w:t>ORDERID</w:t>
      </w:r>
      <w:r w:rsidRPr="005E7FBD">
        <w:rPr>
          <w:rFonts w:ascii="Times New Roman" w:hAnsi="Times New Roman" w:cs="Times New Roman"/>
          <w:sz w:val="28"/>
          <w:szCs w:val="28"/>
        </w:rPr>
        <w:br/>
        <w:t>101</w:t>
      </w:r>
      <w:r w:rsidRPr="005E7FBD">
        <w:rPr>
          <w:rFonts w:ascii="Times New Roman" w:hAnsi="Times New Roman" w:cs="Times New Roman"/>
          <w:sz w:val="28"/>
          <w:szCs w:val="28"/>
        </w:rPr>
        <w:tab/>
        <w:t>Arun</w:t>
      </w:r>
      <w:r w:rsidRPr="005E7FBD">
        <w:rPr>
          <w:rFonts w:ascii="Times New Roman" w:hAnsi="Times New Roman" w:cs="Times New Roman"/>
          <w:sz w:val="28"/>
          <w:szCs w:val="28"/>
        </w:rPr>
        <w:tab/>
        <w:t>23</w:t>
      </w:r>
      <w:r w:rsidRPr="005E7FBD">
        <w:rPr>
          <w:rFonts w:ascii="Times New Roman" w:hAnsi="Times New Roman" w:cs="Times New Roman"/>
          <w:sz w:val="28"/>
          <w:szCs w:val="28"/>
        </w:rPr>
        <w:tab/>
        <w:t>Chennai</w:t>
      </w:r>
      <w:r w:rsidRPr="005E7FBD">
        <w:rPr>
          <w:rFonts w:ascii="Times New Roman" w:hAnsi="Times New Roman" w:cs="Times New Roman"/>
          <w:sz w:val="28"/>
          <w:szCs w:val="28"/>
        </w:rPr>
        <w:tab/>
        <w:t>500</w:t>
      </w:r>
      <w:r w:rsidRPr="005E7FBD">
        <w:rPr>
          <w:rFonts w:ascii="Times New Roman" w:hAnsi="Times New Roman" w:cs="Times New Roman"/>
          <w:sz w:val="28"/>
          <w:szCs w:val="28"/>
        </w:rPr>
        <w:br/>
        <w:t>102</w:t>
      </w:r>
      <w:r w:rsidRPr="005E7FBD">
        <w:rPr>
          <w:rFonts w:ascii="Times New Roman" w:hAnsi="Times New Roman" w:cs="Times New Roman"/>
          <w:sz w:val="28"/>
          <w:szCs w:val="28"/>
        </w:rPr>
        <w:tab/>
        <w:t>Meena</w:t>
      </w:r>
      <w:r w:rsidRPr="005E7FBD">
        <w:rPr>
          <w:rFonts w:ascii="Times New Roman" w:hAnsi="Times New Roman" w:cs="Times New Roman"/>
          <w:sz w:val="28"/>
          <w:szCs w:val="28"/>
        </w:rPr>
        <w:tab/>
        <w:t>26</w:t>
      </w:r>
      <w:r w:rsidRPr="005E7FBD">
        <w:rPr>
          <w:rFonts w:ascii="Times New Roman" w:hAnsi="Times New Roman" w:cs="Times New Roman"/>
          <w:sz w:val="28"/>
          <w:szCs w:val="28"/>
        </w:rPr>
        <w:tab/>
        <w:t>Coimbatore</w:t>
      </w:r>
      <w:r w:rsidRPr="005E7FBD">
        <w:rPr>
          <w:rFonts w:ascii="Times New Roman" w:hAnsi="Times New Roman" w:cs="Times New Roman"/>
          <w:sz w:val="28"/>
          <w:szCs w:val="28"/>
        </w:rPr>
        <w:tab/>
        <w:t>501</w:t>
      </w:r>
      <w:r w:rsidRPr="005E7FBD">
        <w:rPr>
          <w:rFonts w:ascii="Times New Roman" w:hAnsi="Times New Roman" w:cs="Times New Roman"/>
          <w:sz w:val="28"/>
          <w:szCs w:val="28"/>
        </w:rPr>
        <w:br/>
        <w:t>103</w:t>
      </w:r>
      <w:r w:rsidRPr="005E7FBD">
        <w:rPr>
          <w:rFonts w:ascii="Times New Roman" w:hAnsi="Times New Roman" w:cs="Times New Roman"/>
          <w:sz w:val="28"/>
          <w:szCs w:val="28"/>
        </w:rPr>
        <w:tab/>
        <w:t>Gokul</w:t>
      </w:r>
      <w:r w:rsidRPr="005E7FBD">
        <w:rPr>
          <w:rFonts w:ascii="Times New Roman" w:hAnsi="Times New Roman" w:cs="Times New Roman"/>
          <w:sz w:val="28"/>
          <w:szCs w:val="28"/>
        </w:rPr>
        <w:tab/>
        <w:t>28</w:t>
      </w:r>
      <w:r w:rsidRPr="005E7FBD">
        <w:rPr>
          <w:rFonts w:ascii="Times New Roman" w:hAnsi="Times New Roman" w:cs="Times New Roman"/>
          <w:sz w:val="28"/>
          <w:szCs w:val="28"/>
        </w:rPr>
        <w:tab/>
        <w:t>Madurai</w:t>
      </w:r>
      <w:r w:rsidRPr="005E7FBD">
        <w:rPr>
          <w:rFonts w:ascii="Times New Roman" w:hAnsi="Times New Roman" w:cs="Times New Roman"/>
          <w:sz w:val="28"/>
          <w:szCs w:val="28"/>
        </w:rPr>
        <w:tab/>
        <w:t>502</w:t>
      </w:r>
      <w:r w:rsidRPr="005E7FBD">
        <w:rPr>
          <w:rFonts w:ascii="Times New Roman" w:hAnsi="Times New Roman" w:cs="Times New Roman"/>
          <w:sz w:val="28"/>
          <w:szCs w:val="28"/>
        </w:rPr>
        <w:br/>
        <w:t>104</w:t>
      </w:r>
      <w:r w:rsidRPr="005E7FBD">
        <w:rPr>
          <w:rFonts w:ascii="Times New Roman" w:hAnsi="Times New Roman" w:cs="Times New Roman"/>
          <w:sz w:val="28"/>
          <w:szCs w:val="28"/>
        </w:rPr>
        <w:tab/>
        <w:t>Seetha</w:t>
      </w:r>
      <w:r w:rsidRPr="005E7FBD">
        <w:rPr>
          <w:rFonts w:ascii="Times New Roman" w:hAnsi="Times New Roman" w:cs="Times New Roman"/>
          <w:sz w:val="28"/>
          <w:szCs w:val="28"/>
        </w:rPr>
        <w:tab/>
        <w:t>27</w:t>
      </w:r>
      <w:r w:rsidRPr="005E7FBD">
        <w:rPr>
          <w:rFonts w:ascii="Times New Roman" w:hAnsi="Times New Roman" w:cs="Times New Roman"/>
          <w:sz w:val="28"/>
          <w:szCs w:val="28"/>
        </w:rPr>
        <w:tab/>
        <w:t>Erode</w:t>
      </w:r>
      <w:r w:rsidRPr="005E7FBD">
        <w:rPr>
          <w:rFonts w:ascii="Times New Roman" w:hAnsi="Times New Roman" w:cs="Times New Roman"/>
          <w:sz w:val="28"/>
          <w:szCs w:val="28"/>
        </w:rPr>
        <w:tab/>
        <w:t>700</w:t>
      </w:r>
      <w:r w:rsidRPr="005E7FBD">
        <w:rPr>
          <w:rFonts w:ascii="Times New Roman" w:hAnsi="Times New Roman" w:cs="Times New Roman"/>
          <w:sz w:val="28"/>
          <w:szCs w:val="28"/>
        </w:rPr>
        <w:br/>
        <w:t>105</w:t>
      </w:r>
      <w:r w:rsidRPr="005E7FBD">
        <w:rPr>
          <w:rFonts w:ascii="Times New Roman" w:hAnsi="Times New Roman" w:cs="Times New Roman"/>
          <w:sz w:val="28"/>
          <w:szCs w:val="28"/>
        </w:rPr>
        <w:tab/>
        <w:t>Karthik</w:t>
      </w:r>
      <w:r w:rsidRPr="005E7FBD">
        <w:rPr>
          <w:rFonts w:ascii="Times New Roman" w:hAnsi="Times New Roman" w:cs="Times New Roman"/>
          <w:sz w:val="28"/>
          <w:szCs w:val="28"/>
        </w:rPr>
        <w:tab/>
        <w:t>34</w:t>
      </w:r>
      <w:r w:rsidRPr="005E7FBD">
        <w:rPr>
          <w:rFonts w:ascii="Times New Roman" w:hAnsi="Times New Roman" w:cs="Times New Roman"/>
          <w:sz w:val="28"/>
          <w:szCs w:val="28"/>
        </w:rPr>
        <w:tab/>
        <w:t>Erode</w:t>
      </w:r>
      <w:r w:rsidRPr="005E7FBD">
        <w:rPr>
          <w:rFonts w:ascii="Times New Roman" w:hAnsi="Times New Roman" w:cs="Times New Roman"/>
          <w:sz w:val="28"/>
          <w:szCs w:val="28"/>
        </w:rPr>
        <w:tab/>
        <w:t>700</w:t>
      </w:r>
    </w:p>
    <w:p w14:paraId="5601F8B2" w14:textId="77777777" w:rsidR="000F0499" w:rsidRPr="005E7FBD" w:rsidRDefault="008527AE">
      <w:pPr>
        <w:pStyle w:val="Heading2"/>
        <w:rPr>
          <w:rFonts w:ascii="Times New Roman" w:hAnsi="Times New Roman" w:cs="Times New Roman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7FBD">
        <w:rPr>
          <w:rFonts w:ascii="Times New Roman" w:hAnsi="Times New Roman" w:cs="Times New Roman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3.SELECTION</w:t>
      </w:r>
    </w:p>
    <w:p w14:paraId="24AEA746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SQL&gt; select * from customer_info;</w:t>
      </w:r>
    </w:p>
    <w:p w14:paraId="5B53DD67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CID</w:t>
      </w:r>
      <w:r w:rsidRPr="005E7FBD">
        <w:rPr>
          <w:rFonts w:ascii="Times New Roman" w:hAnsi="Times New Roman" w:cs="Times New Roman"/>
          <w:sz w:val="28"/>
          <w:szCs w:val="28"/>
        </w:rPr>
        <w:tab/>
        <w:t>CNAME</w:t>
      </w:r>
      <w:r w:rsidRPr="005E7FBD">
        <w:rPr>
          <w:rFonts w:ascii="Times New Roman" w:hAnsi="Times New Roman" w:cs="Times New Roman"/>
          <w:sz w:val="28"/>
          <w:szCs w:val="28"/>
        </w:rPr>
        <w:tab/>
        <w:t>CAGE</w:t>
      </w:r>
      <w:r w:rsidRPr="005E7FBD">
        <w:rPr>
          <w:rFonts w:ascii="Times New Roman" w:hAnsi="Times New Roman" w:cs="Times New Roman"/>
          <w:sz w:val="28"/>
          <w:szCs w:val="28"/>
        </w:rPr>
        <w:tab/>
        <w:t>LOCATION</w:t>
      </w:r>
      <w:r w:rsidRPr="005E7FBD">
        <w:rPr>
          <w:rFonts w:ascii="Times New Roman" w:hAnsi="Times New Roman" w:cs="Times New Roman"/>
          <w:sz w:val="28"/>
          <w:szCs w:val="28"/>
        </w:rPr>
        <w:tab/>
        <w:t>ORDERID</w:t>
      </w:r>
      <w:r w:rsidRPr="005E7FBD">
        <w:rPr>
          <w:rFonts w:ascii="Times New Roman" w:hAnsi="Times New Roman" w:cs="Times New Roman"/>
          <w:sz w:val="28"/>
          <w:szCs w:val="28"/>
        </w:rPr>
        <w:br/>
        <w:t>101</w:t>
      </w:r>
      <w:r w:rsidRPr="005E7FBD">
        <w:rPr>
          <w:rFonts w:ascii="Times New Roman" w:hAnsi="Times New Roman" w:cs="Times New Roman"/>
          <w:sz w:val="28"/>
          <w:szCs w:val="28"/>
        </w:rPr>
        <w:tab/>
        <w:t>Arun</w:t>
      </w:r>
      <w:r w:rsidRPr="005E7FBD">
        <w:rPr>
          <w:rFonts w:ascii="Times New Roman" w:hAnsi="Times New Roman" w:cs="Times New Roman"/>
          <w:sz w:val="28"/>
          <w:szCs w:val="28"/>
        </w:rPr>
        <w:tab/>
        <w:t>23</w:t>
      </w:r>
      <w:r w:rsidRPr="005E7FBD">
        <w:rPr>
          <w:rFonts w:ascii="Times New Roman" w:hAnsi="Times New Roman" w:cs="Times New Roman"/>
          <w:sz w:val="28"/>
          <w:szCs w:val="28"/>
        </w:rPr>
        <w:tab/>
        <w:t>Chennai</w:t>
      </w:r>
      <w:r w:rsidRPr="005E7FBD">
        <w:rPr>
          <w:rFonts w:ascii="Times New Roman" w:hAnsi="Times New Roman" w:cs="Times New Roman"/>
          <w:sz w:val="28"/>
          <w:szCs w:val="28"/>
        </w:rPr>
        <w:tab/>
        <w:t>500</w:t>
      </w:r>
      <w:r w:rsidRPr="005E7FBD">
        <w:rPr>
          <w:rFonts w:ascii="Times New Roman" w:hAnsi="Times New Roman" w:cs="Times New Roman"/>
          <w:sz w:val="28"/>
          <w:szCs w:val="28"/>
        </w:rPr>
        <w:br/>
        <w:t>102</w:t>
      </w:r>
      <w:r w:rsidRPr="005E7FBD">
        <w:rPr>
          <w:rFonts w:ascii="Times New Roman" w:hAnsi="Times New Roman" w:cs="Times New Roman"/>
          <w:sz w:val="28"/>
          <w:szCs w:val="28"/>
        </w:rPr>
        <w:tab/>
        <w:t>Meena</w:t>
      </w:r>
      <w:r w:rsidRPr="005E7FBD">
        <w:rPr>
          <w:rFonts w:ascii="Times New Roman" w:hAnsi="Times New Roman" w:cs="Times New Roman"/>
          <w:sz w:val="28"/>
          <w:szCs w:val="28"/>
        </w:rPr>
        <w:tab/>
        <w:t>26</w:t>
      </w:r>
      <w:r w:rsidRPr="005E7FBD">
        <w:rPr>
          <w:rFonts w:ascii="Times New Roman" w:hAnsi="Times New Roman" w:cs="Times New Roman"/>
          <w:sz w:val="28"/>
          <w:szCs w:val="28"/>
        </w:rPr>
        <w:tab/>
        <w:t>Coimbatore</w:t>
      </w:r>
      <w:r w:rsidRPr="005E7FBD">
        <w:rPr>
          <w:rFonts w:ascii="Times New Roman" w:hAnsi="Times New Roman" w:cs="Times New Roman"/>
          <w:sz w:val="28"/>
          <w:szCs w:val="28"/>
        </w:rPr>
        <w:tab/>
        <w:t>501</w:t>
      </w:r>
      <w:r w:rsidRPr="005E7FBD">
        <w:rPr>
          <w:rFonts w:ascii="Times New Roman" w:hAnsi="Times New Roman" w:cs="Times New Roman"/>
          <w:sz w:val="28"/>
          <w:szCs w:val="28"/>
        </w:rPr>
        <w:br/>
        <w:t>103</w:t>
      </w:r>
      <w:r w:rsidRPr="005E7FBD">
        <w:rPr>
          <w:rFonts w:ascii="Times New Roman" w:hAnsi="Times New Roman" w:cs="Times New Roman"/>
          <w:sz w:val="28"/>
          <w:szCs w:val="28"/>
        </w:rPr>
        <w:tab/>
        <w:t>Gokul</w:t>
      </w:r>
      <w:r w:rsidRPr="005E7FBD">
        <w:rPr>
          <w:rFonts w:ascii="Times New Roman" w:hAnsi="Times New Roman" w:cs="Times New Roman"/>
          <w:sz w:val="28"/>
          <w:szCs w:val="28"/>
        </w:rPr>
        <w:tab/>
        <w:t>28</w:t>
      </w:r>
      <w:r w:rsidRPr="005E7FBD">
        <w:rPr>
          <w:rFonts w:ascii="Times New Roman" w:hAnsi="Times New Roman" w:cs="Times New Roman"/>
          <w:sz w:val="28"/>
          <w:szCs w:val="28"/>
        </w:rPr>
        <w:tab/>
        <w:t>Madurai</w:t>
      </w:r>
      <w:r w:rsidRPr="005E7FBD">
        <w:rPr>
          <w:rFonts w:ascii="Times New Roman" w:hAnsi="Times New Roman" w:cs="Times New Roman"/>
          <w:sz w:val="28"/>
          <w:szCs w:val="28"/>
        </w:rPr>
        <w:tab/>
        <w:t>502</w:t>
      </w:r>
      <w:r w:rsidRPr="005E7FBD">
        <w:rPr>
          <w:rFonts w:ascii="Times New Roman" w:hAnsi="Times New Roman" w:cs="Times New Roman"/>
          <w:sz w:val="28"/>
          <w:szCs w:val="28"/>
        </w:rPr>
        <w:br/>
        <w:t>104</w:t>
      </w:r>
      <w:r w:rsidRPr="005E7FBD">
        <w:rPr>
          <w:rFonts w:ascii="Times New Roman" w:hAnsi="Times New Roman" w:cs="Times New Roman"/>
          <w:sz w:val="28"/>
          <w:szCs w:val="28"/>
        </w:rPr>
        <w:tab/>
        <w:t>Seetha</w:t>
      </w:r>
      <w:r w:rsidRPr="005E7FBD">
        <w:rPr>
          <w:rFonts w:ascii="Times New Roman" w:hAnsi="Times New Roman" w:cs="Times New Roman"/>
          <w:sz w:val="28"/>
          <w:szCs w:val="28"/>
        </w:rPr>
        <w:tab/>
        <w:t>27</w:t>
      </w:r>
      <w:r w:rsidRPr="005E7FBD">
        <w:rPr>
          <w:rFonts w:ascii="Times New Roman" w:hAnsi="Times New Roman" w:cs="Times New Roman"/>
          <w:sz w:val="28"/>
          <w:szCs w:val="28"/>
        </w:rPr>
        <w:tab/>
        <w:t>Erode</w:t>
      </w:r>
      <w:r w:rsidRPr="005E7FBD">
        <w:rPr>
          <w:rFonts w:ascii="Times New Roman" w:hAnsi="Times New Roman" w:cs="Times New Roman"/>
          <w:sz w:val="28"/>
          <w:szCs w:val="28"/>
        </w:rPr>
        <w:tab/>
        <w:t>700</w:t>
      </w:r>
      <w:r w:rsidRPr="005E7FBD">
        <w:rPr>
          <w:rFonts w:ascii="Times New Roman" w:hAnsi="Times New Roman" w:cs="Times New Roman"/>
          <w:sz w:val="28"/>
          <w:szCs w:val="28"/>
        </w:rPr>
        <w:br/>
        <w:t>105</w:t>
      </w:r>
      <w:r w:rsidRPr="005E7FBD">
        <w:rPr>
          <w:rFonts w:ascii="Times New Roman" w:hAnsi="Times New Roman" w:cs="Times New Roman"/>
          <w:sz w:val="28"/>
          <w:szCs w:val="28"/>
        </w:rPr>
        <w:tab/>
        <w:t>Karthik</w:t>
      </w:r>
      <w:r w:rsidRPr="005E7FBD">
        <w:rPr>
          <w:rFonts w:ascii="Times New Roman" w:hAnsi="Times New Roman" w:cs="Times New Roman"/>
          <w:sz w:val="28"/>
          <w:szCs w:val="28"/>
        </w:rPr>
        <w:tab/>
        <w:t>34</w:t>
      </w:r>
      <w:r w:rsidRPr="005E7FBD">
        <w:rPr>
          <w:rFonts w:ascii="Times New Roman" w:hAnsi="Times New Roman" w:cs="Times New Roman"/>
          <w:sz w:val="28"/>
          <w:szCs w:val="28"/>
        </w:rPr>
        <w:tab/>
        <w:t>Erode</w:t>
      </w:r>
      <w:r w:rsidRPr="005E7FBD">
        <w:rPr>
          <w:rFonts w:ascii="Times New Roman" w:hAnsi="Times New Roman" w:cs="Times New Roman"/>
          <w:sz w:val="28"/>
          <w:szCs w:val="28"/>
        </w:rPr>
        <w:tab/>
        <w:t>700</w:t>
      </w:r>
    </w:p>
    <w:p w14:paraId="3B61A25E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SQL&gt; select * from customer_info where location='Erode';</w:t>
      </w:r>
    </w:p>
    <w:p w14:paraId="2B9EC3D8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CID</w:t>
      </w:r>
      <w:r w:rsidRPr="005E7FBD">
        <w:rPr>
          <w:rFonts w:ascii="Times New Roman" w:hAnsi="Times New Roman" w:cs="Times New Roman"/>
          <w:sz w:val="28"/>
          <w:szCs w:val="28"/>
        </w:rPr>
        <w:tab/>
        <w:t>CNAME</w:t>
      </w:r>
      <w:r w:rsidRPr="005E7FBD">
        <w:rPr>
          <w:rFonts w:ascii="Times New Roman" w:hAnsi="Times New Roman" w:cs="Times New Roman"/>
          <w:sz w:val="28"/>
          <w:szCs w:val="28"/>
        </w:rPr>
        <w:tab/>
        <w:t>CAGE</w:t>
      </w:r>
      <w:r w:rsidRPr="005E7FBD">
        <w:rPr>
          <w:rFonts w:ascii="Times New Roman" w:hAnsi="Times New Roman" w:cs="Times New Roman"/>
          <w:sz w:val="28"/>
          <w:szCs w:val="28"/>
        </w:rPr>
        <w:tab/>
        <w:t>LOCATION</w:t>
      </w:r>
      <w:r w:rsidRPr="005E7FBD">
        <w:rPr>
          <w:rFonts w:ascii="Times New Roman" w:hAnsi="Times New Roman" w:cs="Times New Roman"/>
          <w:sz w:val="28"/>
          <w:szCs w:val="28"/>
        </w:rPr>
        <w:tab/>
        <w:t>ORDERID</w:t>
      </w:r>
      <w:r w:rsidRPr="005E7FBD">
        <w:rPr>
          <w:rFonts w:ascii="Times New Roman" w:hAnsi="Times New Roman" w:cs="Times New Roman"/>
          <w:sz w:val="28"/>
          <w:szCs w:val="28"/>
        </w:rPr>
        <w:br/>
        <w:t>104</w:t>
      </w:r>
      <w:r w:rsidRPr="005E7FBD">
        <w:rPr>
          <w:rFonts w:ascii="Times New Roman" w:hAnsi="Times New Roman" w:cs="Times New Roman"/>
          <w:sz w:val="28"/>
          <w:szCs w:val="28"/>
        </w:rPr>
        <w:tab/>
        <w:t>Seetha</w:t>
      </w:r>
      <w:r w:rsidRPr="005E7FBD">
        <w:rPr>
          <w:rFonts w:ascii="Times New Roman" w:hAnsi="Times New Roman" w:cs="Times New Roman"/>
          <w:sz w:val="28"/>
          <w:szCs w:val="28"/>
        </w:rPr>
        <w:tab/>
        <w:t>27</w:t>
      </w:r>
      <w:r w:rsidRPr="005E7FBD">
        <w:rPr>
          <w:rFonts w:ascii="Times New Roman" w:hAnsi="Times New Roman" w:cs="Times New Roman"/>
          <w:sz w:val="28"/>
          <w:szCs w:val="28"/>
        </w:rPr>
        <w:tab/>
        <w:t>Erode</w:t>
      </w:r>
      <w:r w:rsidRPr="005E7FBD">
        <w:rPr>
          <w:rFonts w:ascii="Times New Roman" w:hAnsi="Times New Roman" w:cs="Times New Roman"/>
          <w:sz w:val="28"/>
          <w:szCs w:val="28"/>
        </w:rPr>
        <w:tab/>
        <w:t>700</w:t>
      </w:r>
      <w:r w:rsidRPr="005E7FBD">
        <w:rPr>
          <w:rFonts w:ascii="Times New Roman" w:hAnsi="Times New Roman" w:cs="Times New Roman"/>
          <w:sz w:val="28"/>
          <w:szCs w:val="28"/>
        </w:rPr>
        <w:br/>
        <w:t>105</w:t>
      </w:r>
      <w:r w:rsidRPr="005E7FBD">
        <w:rPr>
          <w:rFonts w:ascii="Times New Roman" w:hAnsi="Times New Roman" w:cs="Times New Roman"/>
          <w:sz w:val="28"/>
          <w:szCs w:val="28"/>
        </w:rPr>
        <w:tab/>
        <w:t>Karthik</w:t>
      </w:r>
      <w:r w:rsidRPr="005E7FBD">
        <w:rPr>
          <w:rFonts w:ascii="Times New Roman" w:hAnsi="Times New Roman" w:cs="Times New Roman"/>
          <w:sz w:val="28"/>
          <w:szCs w:val="28"/>
        </w:rPr>
        <w:tab/>
        <w:t>34</w:t>
      </w:r>
      <w:r w:rsidRPr="005E7FBD">
        <w:rPr>
          <w:rFonts w:ascii="Times New Roman" w:hAnsi="Times New Roman" w:cs="Times New Roman"/>
          <w:sz w:val="28"/>
          <w:szCs w:val="28"/>
        </w:rPr>
        <w:tab/>
        <w:t>Erode</w:t>
      </w:r>
      <w:r w:rsidRPr="005E7FBD">
        <w:rPr>
          <w:rFonts w:ascii="Times New Roman" w:hAnsi="Times New Roman" w:cs="Times New Roman"/>
          <w:sz w:val="28"/>
          <w:szCs w:val="28"/>
        </w:rPr>
        <w:tab/>
        <w:t>700</w:t>
      </w:r>
    </w:p>
    <w:p w14:paraId="04CC0B31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 xml:space="preserve">SQL&gt; select * from customer_info where cid </w:t>
      </w:r>
      <w:proofErr w:type="gramStart"/>
      <w:r w:rsidRPr="005E7FBD">
        <w:rPr>
          <w:rFonts w:ascii="Times New Roman" w:hAnsi="Times New Roman" w:cs="Times New Roman"/>
          <w:sz w:val="28"/>
          <w:szCs w:val="28"/>
        </w:rPr>
        <w:t>in(</w:t>
      </w:r>
      <w:proofErr w:type="gramEnd"/>
      <w:r w:rsidRPr="005E7FBD">
        <w:rPr>
          <w:rFonts w:ascii="Times New Roman" w:hAnsi="Times New Roman" w:cs="Times New Roman"/>
          <w:sz w:val="28"/>
          <w:szCs w:val="28"/>
        </w:rPr>
        <w:t>102) or location='Chennai';</w:t>
      </w:r>
    </w:p>
    <w:p w14:paraId="22D6027C" w14:textId="01A8B77C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lastRenderedPageBreak/>
        <w:t>CID</w:t>
      </w:r>
      <w:r w:rsidRPr="005E7FBD">
        <w:rPr>
          <w:rFonts w:ascii="Times New Roman" w:hAnsi="Times New Roman" w:cs="Times New Roman"/>
          <w:sz w:val="28"/>
          <w:szCs w:val="28"/>
        </w:rPr>
        <w:tab/>
        <w:t>CNAME</w:t>
      </w:r>
      <w:r w:rsidRPr="005E7FBD">
        <w:rPr>
          <w:rFonts w:ascii="Times New Roman" w:hAnsi="Times New Roman" w:cs="Times New Roman"/>
          <w:sz w:val="28"/>
          <w:szCs w:val="28"/>
        </w:rPr>
        <w:tab/>
        <w:t>CAGE</w:t>
      </w:r>
      <w:r w:rsidRPr="005E7FBD">
        <w:rPr>
          <w:rFonts w:ascii="Times New Roman" w:hAnsi="Times New Roman" w:cs="Times New Roman"/>
          <w:sz w:val="28"/>
          <w:szCs w:val="28"/>
        </w:rPr>
        <w:tab/>
        <w:t>LOCATION</w:t>
      </w:r>
      <w:r w:rsidRPr="005E7FBD">
        <w:rPr>
          <w:rFonts w:ascii="Times New Roman" w:hAnsi="Times New Roman" w:cs="Times New Roman"/>
          <w:sz w:val="28"/>
          <w:szCs w:val="28"/>
        </w:rPr>
        <w:tab/>
      </w:r>
      <w:r w:rsidR="005E7FBD">
        <w:rPr>
          <w:rFonts w:ascii="Times New Roman" w:hAnsi="Times New Roman" w:cs="Times New Roman"/>
          <w:sz w:val="28"/>
          <w:szCs w:val="28"/>
        </w:rPr>
        <w:t xml:space="preserve"> </w:t>
      </w:r>
      <w:r w:rsidRPr="005E7FBD">
        <w:rPr>
          <w:rFonts w:ascii="Times New Roman" w:hAnsi="Times New Roman" w:cs="Times New Roman"/>
          <w:sz w:val="28"/>
          <w:szCs w:val="28"/>
        </w:rPr>
        <w:t>ORDERID</w:t>
      </w:r>
      <w:r w:rsidRPr="005E7FBD">
        <w:rPr>
          <w:rFonts w:ascii="Times New Roman" w:hAnsi="Times New Roman" w:cs="Times New Roman"/>
          <w:sz w:val="28"/>
          <w:szCs w:val="28"/>
        </w:rPr>
        <w:br/>
        <w:t>101</w:t>
      </w:r>
      <w:r w:rsidRPr="005E7FBD">
        <w:rPr>
          <w:rFonts w:ascii="Times New Roman" w:hAnsi="Times New Roman" w:cs="Times New Roman"/>
          <w:sz w:val="28"/>
          <w:szCs w:val="28"/>
        </w:rPr>
        <w:tab/>
        <w:t>Arun</w:t>
      </w:r>
      <w:r w:rsidRPr="005E7FBD">
        <w:rPr>
          <w:rFonts w:ascii="Times New Roman" w:hAnsi="Times New Roman" w:cs="Times New Roman"/>
          <w:sz w:val="28"/>
          <w:szCs w:val="28"/>
        </w:rPr>
        <w:tab/>
      </w:r>
      <w:r w:rsidR="005E7FBD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5E7FBD">
        <w:rPr>
          <w:rFonts w:ascii="Times New Roman" w:hAnsi="Times New Roman" w:cs="Times New Roman"/>
          <w:sz w:val="28"/>
          <w:szCs w:val="28"/>
        </w:rPr>
        <w:t>23</w:t>
      </w:r>
      <w:r w:rsidRPr="005E7FBD">
        <w:rPr>
          <w:rFonts w:ascii="Times New Roman" w:hAnsi="Times New Roman" w:cs="Times New Roman"/>
          <w:sz w:val="28"/>
          <w:szCs w:val="28"/>
        </w:rPr>
        <w:tab/>
      </w:r>
      <w:r w:rsidR="005E7FBD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5E7FBD">
        <w:rPr>
          <w:rFonts w:ascii="Times New Roman" w:hAnsi="Times New Roman" w:cs="Times New Roman"/>
          <w:sz w:val="28"/>
          <w:szCs w:val="28"/>
        </w:rPr>
        <w:t>Chennai</w:t>
      </w:r>
      <w:r w:rsidRPr="005E7FBD">
        <w:rPr>
          <w:rFonts w:ascii="Times New Roman" w:hAnsi="Times New Roman" w:cs="Times New Roman"/>
          <w:sz w:val="28"/>
          <w:szCs w:val="28"/>
        </w:rPr>
        <w:tab/>
      </w:r>
      <w:r w:rsidR="005E7FBD">
        <w:rPr>
          <w:rFonts w:ascii="Times New Roman" w:hAnsi="Times New Roman" w:cs="Times New Roman"/>
          <w:sz w:val="28"/>
          <w:szCs w:val="28"/>
        </w:rPr>
        <w:t xml:space="preserve">    </w:t>
      </w:r>
      <w:r w:rsidRPr="005E7FBD">
        <w:rPr>
          <w:rFonts w:ascii="Times New Roman" w:hAnsi="Times New Roman" w:cs="Times New Roman"/>
          <w:sz w:val="28"/>
          <w:szCs w:val="28"/>
        </w:rPr>
        <w:t>500</w:t>
      </w:r>
      <w:r w:rsidRPr="005E7FBD">
        <w:rPr>
          <w:rFonts w:ascii="Times New Roman" w:hAnsi="Times New Roman" w:cs="Times New Roman"/>
          <w:sz w:val="28"/>
          <w:szCs w:val="28"/>
        </w:rPr>
        <w:br/>
        <w:t>102</w:t>
      </w:r>
      <w:r w:rsidRPr="005E7FBD">
        <w:rPr>
          <w:rFonts w:ascii="Times New Roman" w:hAnsi="Times New Roman" w:cs="Times New Roman"/>
          <w:sz w:val="28"/>
          <w:szCs w:val="28"/>
        </w:rPr>
        <w:tab/>
        <w:t>Meena</w:t>
      </w:r>
      <w:r w:rsidRPr="005E7FBD">
        <w:rPr>
          <w:rFonts w:ascii="Times New Roman" w:hAnsi="Times New Roman" w:cs="Times New Roman"/>
          <w:sz w:val="28"/>
          <w:szCs w:val="28"/>
        </w:rPr>
        <w:tab/>
        <w:t>26</w:t>
      </w:r>
      <w:r w:rsidRPr="005E7FBD">
        <w:rPr>
          <w:rFonts w:ascii="Times New Roman" w:hAnsi="Times New Roman" w:cs="Times New Roman"/>
          <w:sz w:val="28"/>
          <w:szCs w:val="28"/>
        </w:rPr>
        <w:tab/>
      </w:r>
      <w:r w:rsidR="005E7FB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5E7FBD">
        <w:rPr>
          <w:rFonts w:ascii="Times New Roman" w:hAnsi="Times New Roman" w:cs="Times New Roman"/>
          <w:sz w:val="28"/>
          <w:szCs w:val="28"/>
        </w:rPr>
        <w:t>Coimbatore</w:t>
      </w:r>
      <w:r w:rsidRPr="005E7FBD">
        <w:rPr>
          <w:rFonts w:ascii="Times New Roman" w:hAnsi="Times New Roman" w:cs="Times New Roman"/>
          <w:sz w:val="28"/>
          <w:szCs w:val="28"/>
        </w:rPr>
        <w:tab/>
      </w:r>
      <w:r w:rsidR="005E7FBD">
        <w:rPr>
          <w:rFonts w:ascii="Times New Roman" w:hAnsi="Times New Roman" w:cs="Times New Roman"/>
          <w:sz w:val="28"/>
          <w:szCs w:val="28"/>
        </w:rPr>
        <w:t xml:space="preserve">   </w:t>
      </w:r>
      <w:r w:rsidRPr="005E7FBD">
        <w:rPr>
          <w:rFonts w:ascii="Times New Roman" w:hAnsi="Times New Roman" w:cs="Times New Roman"/>
          <w:sz w:val="28"/>
          <w:szCs w:val="28"/>
        </w:rPr>
        <w:t>501</w:t>
      </w:r>
    </w:p>
    <w:p w14:paraId="072A24EB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 xml:space="preserve">SQL&gt; select * from customer_info where cid </w:t>
      </w:r>
      <w:proofErr w:type="gramStart"/>
      <w:r w:rsidRPr="005E7FBD">
        <w:rPr>
          <w:rFonts w:ascii="Times New Roman" w:hAnsi="Times New Roman" w:cs="Times New Roman"/>
          <w:sz w:val="28"/>
          <w:szCs w:val="28"/>
        </w:rPr>
        <w:t>in(</w:t>
      </w:r>
      <w:proofErr w:type="gramEnd"/>
      <w:r w:rsidRPr="005E7FBD">
        <w:rPr>
          <w:rFonts w:ascii="Times New Roman" w:hAnsi="Times New Roman" w:cs="Times New Roman"/>
          <w:sz w:val="28"/>
          <w:szCs w:val="28"/>
        </w:rPr>
        <w:t>104) and location='Erode';</w:t>
      </w:r>
      <w:r w:rsidRPr="005E7FBD">
        <w:rPr>
          <w:rFonts w:ascii="Times New Roman" w:hAnsi="Times New Roman" w:cs="Times New Roman"/>
          <w:sz w:val="28"/>
          <w:szCs w:val="28"/>
        </w:rPr>
        <w:br/>
        <w:t>CID</w:t>
      </w:r>
      <w:r w:rsidRPr="005E7FBD">
        <w:rPr>
          <w:rFonts w:ascii="Times New Roman" w:hAnsi="Times New Roman" w:cs="Times New Roman"/>
          <w:sz w:val="28"/>
          <w:szCs w:val="28"/>
        </w:rPr>
        <w:tab/>
        <w:t>CNAME</w:t>
      </w:r>
      <w:r w:rsidRPr="005E7FBD">
        <w:rPr>
          <w:rFonts w:ascii="Times New Roman" w:hAnsi="Times New Roman" w:cs="Times New Roman"/>
          <w:sz w:val="28"/>
          <w:szCs w:val="28"/>
        </w:rPr>
        <w:tab/>
        <w:t>CAGE</w:t>
      </w:r>
      <w:r w:rsidRPr="005E7FBD">
        <w:rPr>
          <w:rFonts w:ascii="Times New Roman" w:hAnsi="Times New Roman" w:cs="Times New Roman"/>
          <w:sz w:val="28"/>
          <w:szCs w:val="28"/>
        </w:rPr>
        <w:tab/>
        <w:t>LOCATION</w:t>
      </w:r>
      <w:r w:rsidRPr="005E7FBD">
        <w:rPr>
          <w:rFonts w:ascii="Times New Roman" w:hAnsi="Times New Roman" w:cs="Times New Roman"/>
          <w:sz w:val="28"/>
          <w:szCs w:val="28"/>
        </w:rPr>
        <w:tab/>
        <w:t>ORDERID</w:t>
      </w:r>
      <w:r w:rsidRPr="005E7FBD">
        <w:rPr>
          <w:rFonts w:ascii="Times New Roman" w:hAnsi="Times New Roman" w:cs="Times New Roman"/>
          <w:sz w:val="28"/>
          <w:szCs w:val="28"/>
        </w:rPr>
        <w:br/>
        <w:t>104</w:t>
      </w:r>
      <w:r w:rsidRPr="005E7FBD">
        <w:rPr>
          <w:rFonts w:ascii="Times New Roman" w:hAnsi="Times New Roman" w:cs="Times New Roman"/>
          <w:sz w:val="28"/>
          <w:szCs w:val="28"/>
        </w:rPr>
        <w:tab/>
        <w:t>Seetha</w:t>
      </w:r>
      <w:r w:rsidRPr="005E7FBD">
        <w:rPr>
          <w:rFonts w:ascii="Times New Roman" w:hAnsi="Times New Roman" w:cs="Times New Roman"/>
          <w:sz w:val="28"/>
          <w:szCs w:val="28"/>
        </w:rPr>
        <w:tab/>
        <w:t>27</w:t>
      </w:r>
      <w:r w:rsidRPr="005E7FBD">
        <w:rPr>
          <w:rFonts w:ascii="Times New Roman" w:hAnsi="Times New Roman" w:cs="Times New Roman"/>
          <w:sz w:val="28"/>
          <w:szCs w:val="28"/>
        </w:rPr>
        <w:tab/>
        <w:t>Erode</w:t>
      </w:r>
      <w:r w:rsidRPr="005E7FBD">
        <w:rPr>
          <w:rFonts w:ascii="Times New Roman" w:hAnsi="Times New Roman" w:cs="Times New Roman"/>
          <w:sz w:val="28"/>
          <w:szCs w:val="28"/>
        </w:rPr>
        <w:tab/>
        <w:t>700</w:t>
      </w:r>
    </w:p>
    <w:p w14:paraId="76D704FD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 xml:space="preserve">SQL&gt; select * from customer_info where cid not </w:t>
      </w:r>
      <w:proofErr w:type="gramStart"/>
      <w:r w:rsidRPr="005E7FBD">
        <w:rPr>
          <w:rFonts w:ascii="Times New Roman" w:hAnsi="Times New Roman" w:cs="Times New Roman"/>
          <w:sz w:val="28"/>
          <w:szCs w:val="28"/>
        </w:rPr>
        <w:t>in(</w:t>
      </w:r>
      <w:proofErr w:type="gramEnd"/>
      <w:r w:rsidRPr="005E7FBD">
        <w:rPr>
          <w:rFonts w:ascii="Times New Roman" w:hAnsi="Times New Roman" w:cs="Times New Roman"/>
          <w:sz w:val="28"/>
          <w:szCs w:val="28"/>
        </w:rPr>
        <w:t xml:space="preserve">102) and cid not </w:t>
      </w:r>
      <w:proofErr w:type="gramStart"/>
      <w:r w:rsidRPr="005E7FBD">
        <w:rPr>
          <w:rFonts w:ascii="Times New Roman" w:hAnsi="Times New Roman" w:cs="Times New Roman"/>
          <w:sz w:val="28"/>
          <w:szCs w:val="28"/>
        </w:rPr>
        <w:t>in(</w:t>
      </w:r>
      <w:proofErr w:type="gramEnd"/>
      <w:r w:rsidRPr="005E7FBD">
        <w:rPr>
          <w:rFonts w:ascii="Times New Roman" w:hAnsi="Times New Roman" w:cs="Times New Roman"/>
          <w:sz w:val="28"/>
          <w:szCs w:val="28"/>
        </w:rPr>
        <w:t>104);</w:t>
      </w:r>
    </w:p>
    <w:p w14:paraId="31E751E6" w14:textId="661F83C8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CID</w:t>
      </w:r>
      <w:r w:rsidRPr="005E7FBD">
        <w:rPr>
          <w:rFonts w:ascii="Times New Roman" w:hAnsi="Times New Roman" w:cs="Times New Roman"/>
          <w:sz w:val="28"/>
          <w:szCs w:val="28"/>
        </w:rPr>
        <w:tab/>
        <w:t>CNAME</w:t>
      </w:r>
      <w:r w:rsidRPr="005E7FBD">
        <w:rPr>
          <w:rFonts w:ascii="Times New Roman" w:hAnsi="Times New Roman" w:cs="Times New Roman"/>
          <w:sz w:val="28"/>
          <w:szCs w:val="28"/>
        </w:rPr>
        <w:tab/>
        <w:t>CAGE</w:t>
      </w:r>
      <w:r w:rsidRPr="005E7FBD">
        <w:rPr>
          <w:rFonts w:ascii="Times New Roman" w:hAnsi="Times New Roman" w:cs="Times New Roman"/>
          <w:sz w:val="28"/>
          <w:szCs w:val="28"/>
        </w:rPr>
        <w:tab/>
        <w:t>LOCATION</w:t>
      </w:r>
      <w:r w:rsidR="005E7FBD">
        <w:rPr>
          <w:rFonts w:ascii="Times New Roman" w:hAnsi="Times New Roman" w:cs="Times New Roman"/>
          <w:sz w:val="28"/>
          <w:szCs w:val="28"/>
        </w:rPr>
        <w:t xml:space="preserve"> </w:t>
      </w:r>
      <w:r w:rsidRPr="005E7FBD">
        <w:rPr>
          <w:rFonts w:ascii="Times New Roman" w:hAnsi="Times New Roman" w:cs="Times New Roman"/>
          <w:sz w:val="28"/>
          <w:szCs w:val="28"/>
        </w:rPr>
        <w:tab/>
        <w:t>ORDERID</w:t>
      </w:r>
      <w:r w:rsidRPr="005E7FBD">
        <w:rPr>
          <w:rFonts w:ascii="Times New Roman" w:hAnsi="Times New Roman" w:cs="Times New Roman"/>
          <w:sz w:val="28"/>
          <w:szCs w:val="28"/>
        </w:rPr>
        <w:br/>
        <w:t>101</w:t>
      </w:r>
      <w:r w:rsidRPr="005E7FBD">
        <w:rPr>
          <w:rFonts w:ascii="Times New Roman" w:hAnsi="Times New Roman" w:cs="Times New Roman"/>
          <w:sz w:val="28"/>
          <w:szCs w:val="28"/>
        </w:rPr>
        <w:tab/>
        <w:t>Arun</w:t>
      </w:r>
      <w:r w:rsidRPr="005E7FBD">
        <w:rPr>
          <w:rFonts w:ascii="Times New Roman" w:hAnsi="Times New Roman" w:cs="Times New Roman"/>
          <w:sz w:val="28"/>
          <w:szCs w:val="28"/>
        </w:rPr>
        <w:tab/>
      </w:r>
      <w:r w:rsidR="005E7FBD"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5E7FBD">
        <w:rPr>
          <w:rFonts w:ascii="Times New Roman" w:hAnsi="Times New Roman" w:cs="Times New Roman"/>
          <w:sz w:val="28"/>
          <w:szCs w:val="28"/>
        </w:rPr>
        <w:t>23</w:t>
      </w:r>
      <w:r w:rsidRPr="005E7FBD">
        <w:rPr>
          <w:rFonts w:ascii="Times New Roman" w:hAnsi="Times New Roman" w:cs="Times New Roman"/>
          <w:sz w:val="28"/>
          <w:szCs w:val="28"/>
        </w:rPr>
        <w:tab/>
      </w:r>
      <w:r w:rsidR="005E7FBD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5E7FBD">
        <w:rPr>
          <w:rFonts w:ascii="Times New Roman" w:hAnsi="Times New Roman" w:cs="Times New Roman"/>
          <w:sz w:val="28"/>
          <w:szCs w:val="28"/>
        </w:rPr>
        <w:t>Chennai</w:t>
      </w:r>
      <w:r w:rsidRPr="005E7FBD">
        <w:rPr>
          <w:rFonts w:ascii="Times New Roman" w:hAnsi="Times New Roman" w:cs="Times New Roman"/>
          <w:sz w:val="28"/>
          <w:szCs w:val="28"/>
        </w:rPr>
        <w:tab/>
      </w:r>
      <w:r w:rsidR="005E7FBD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5E7FBD">
        <w:rPr>
          <w:rFonts w:ascii="Times New Roman" w:hAnsi="Times New Roman" w:cs="Times New Roman"/>
          <w:sz w:val="28"/>
          <w:szCs w:val="28"/>
        </w:rPr>
        <w:t>500</w:t>
      </w:r>
      <w:r w:rsidRPr="005E7FBD">
        <w:rPr>
          <w:rFonts w:ascii="Times New Roman" w:hAnsi="Times New Roman" w:cs="Times New Roman"/>
          <w:sz w:val="28"/>
          <w:szCs w:val="28"/>
        </w:rPr>
        <w:br/>
        <w:t>103</w:t>
      </w:r>
      <w:r w:rsidRPr="005E7FBD">
        <w:rPr>
          <w:rFonts w:ascii="Times New Roman" w:hAnsi="Times New Roman" w:cs="Times New Roman"/>
          <w:sz w:val="28"/>
          <w:szCs w:val="28"/>
        </w:rPr>
        <w:tab/>
        <w:t>Gokul</w:t>
      </w:r>
      <w:r w:rsidRPr="005E7FBD">
        <w:rPr>
          <w:rFonts w:ascii="Times New Roman" w:hAnsi="Times New Roman" w:cs="Times New Roman"/>
          <w:sz w:val="28"/>
          <w:szCs w:val="28"/>
        </w:rPr>
        <w:tab/>
      </w:r>
      <w:r w:rsidR="005E7FBD"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5E7FBD">
        <w:rPr>
          <w:rFonts w:ascii="Times New Roman" w:hAnsi="Times New Roman" w:cs="Times New Roman"/>
          <w:sz w:val="28"/>
          <w:szCs w:val="28"/>
        </w:rPr>
        <w:t>28</w:t>
      </w:r>
      <w:r w:rsidRPr="005E7FBD">
        <w:rPr>
          <w:rFonts w:ascii="Times New Roman" w:hAnsi="Times New Roman" w:cs="Times New Roman"/>
          <w:sz w:val="28"/>
          <w:szCs w:val="28"/>
        </w:rPr>
        <w:tab/>
      </w:r>
      <w:r w:rsidR="005E7FBD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5E7FBD">
        <w:rPr>
          <w:rFonts w:ascii="Times New Roman" w:hAnsi="Times New Roman" w:cs="Times New Roman"/>
          <w:sz w:val="28"/>
          <w:szCs w:val="28"/>
        </w:rPr>
        <w:t>Madurai</w:t>
      </w:r>
      <w:r w:rsidRPr="005E7FBD">
        <w:rPr>
          <w:rFonts w:ascii="Times New Roman" w:hAnsi="Times New Roman" w:cs="Times New Roman"/>
          <w:sz w:val="28"/>
          <w:szCs w:val="28"/>
        </w:rPr>
        <w:tab/>
      </w:r>
      <w:r w:rsidR="005E7FBD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5E7FBD">
        <w:rPr>
          <w:rFonts w:ascii="Times New Roman" w:hAnsi="Times New Roman" w:cs="Times New Roman"/>
          <w:sz w:val="28"/>
          <w:szCs w:val="28"/>
        </w:rPr>
        <w:t>502</w:t>
      </w:r>
      <w:r w:rsidRPr="005E7FBD">
        <w:rPr>
          <w:rFonts w:ascii="Times New Roman" w:hAnsi="Times New Roman" w:cs="Times New Roman"/>
          <w:sz w:val="28"/>
          <w:szCs w:val="28"/>
        </w:rPr>
        <w:br/>
        <w:t>105</w:t>
      </w:r>
      <w:r w:rsidRPr="005E7FBD">
        <w:rPr>
          <w:rFonts w:ascii="Times New Roman" w:hAnsi="Times New Roman" w:cs="Times New Roman"/>
          <w:sz w:val="28"/>
          <w:szCs w:val="28"/>
        </w:rPr>
        <w:tab/>
        <w:t>Karthik</w:t>
      </w:r>
      <w:proofErr w:type="gramStart"/>
      <w:r w:rsidRPr="005E7FBD">
        <w:rPr>
          <w:rFonts w:ascii="Times New Roman" w:hAnsi="Times New Roman" w:cs="Times New Roman"/>
          <w:sz w:val="28"/>
          <w:szCs w:val="28"/>
        </w:rPr>
        <w:tab/>
      </w:r>
      <w:r w:rsidR="005E7FBD">
        <w:rPr>
          <w:rFonts w:ascii="Times New Roman" w:hAnsi="Times New Roman" w:cs="Times New Roman"/>
          <w:sz w:val="28"/>
          <w:szCs w:val="28"/>
        </w:rPr>
        <w:t xml:space="preserve">  </w:t>
      </w:r>
      <w:r w:rsidRPr="005E7FBD">
        <w:rPr>
          <w:rFonts w:ascii="Times New Roman" w:hAnsi="Times New Roman" w:cs="Times New Roman"/>
          <w:sz w:val="28"/>
          <w:szCs w:val="28"/>
        </w:rPr>
        <w:t>34</w:t>
      </w:r>
      <w:proofErr w:type="gramEnd"/>
      <w:r w:rsidRPr="005E7FBD">
        <w:rPr>
          <w:rFonts w:ascii="Times New Roman" w:hAnsi="Times New Roman" w:cs="Times New Roman"/>
          <w:sz w:val="28"/>
          <w:szCs w:val="28"/>
        </w:rPr>
        <w:tab/>
      </w:r>
      <w:r w:rsidR="005E7FBD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5E7FBD">
        <w:rPr>
          <w:rFonts w:ascii="Times New Roman" w:hAnsi="Times New Roman" w:cs="Times New Roman"/>
          <w:sz w:val="28"/>
          <w:szCs w:val="28"/>
        </w:rPr>
        <w:t>Erode</w:t>
      </w:r>
      <w:r w:rsidRPr="005E7FBD">
        <w:rPr>
          <w:rFonts w:ascii="Times New Roman" w:hAnsi="Times New Roman" w:cs="Times New Roman"/>
          <w:sz w:val="28"/>
          <w:szCs w:val="28"/>
        </w:rPr>
        <w:tab/>
      </w:r>
      <w:r w:rsidR="005E7FBD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5E7FBD">
        <w:rPr>
          <w:rFonts w:ascii="Times New Roman" w:hAnsi="Times New Roman" w:cs="Times New Roman"/>
          <w:sz w:val="28"/>
          <w:szCs w:val="28"/>
        </w:rPr>
        <w:t>700</w:t>
      </w:r>
    </w:p>
    <w:p w14:paraId="123DC54A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 xml:space="preserve">SQL&gt; create table </w:t>
      </w:r>
      <w:proofErr w:type="gramStart"/>
      <w:r w:rsidRPr="005E7FBD">
        <w:rPr>
          <w:rFonts w:ascii="Times New Roman" w:hAnsi="Times New Roman" w:cs="Times New Roman"/>
          <w:sz w:val="28"/>
          <w:szCs w:val="28"/>
        </w:rPr>
        <w:t>orders(</w:t>
      </w:r>
      <w:proofErr w:type="gramEnd"/>
      <w:r w:rsidRPr="005E7FBD">
        <w:rPr>
          <w:rFonts w:ascii="Times New Roman" w:hAnsi="Times New Roman" w:cs="Times New Roman"/>
          <w:sz w:val="28"/>
          <w:szCs w:val="28"/>
        </w:rPr>
        <w:t xml:space="preserve">orderid </w:t>
      </w:r>
      <w:proofErr w:type="gramStart"/>
      <w:r w:rsidRPr="005E7FBD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5E7FBD">
        <w:rPr>
          <w:rFonts w:ascii="Times New Roman" w:hAnsi="Times New Roman" w:cs="Times New Roman"/>
          <w:sz w:val="28"/>
          <w:szCs w:val="28"/>
        </w:rPr>
        <w:t xml:space="preserve">10), cname </w:t>
      </w:r>
      <w:proofErr w:type="gramStart"/>
      <w:r w:rsidRPr="005E7FBD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5E7FBD">
        <w:rPr>
          <w:rFonts w:ascii="Times New Roman" w:hAnsi="Times New Roman" w:cs="Times New Roman"/>
          <w:sz w:val="28"/>
          <w:szCs w:val="28"/>
        </w:rPr>
        <w:t>20), cid number, total number);</w:t>
      </w:r>
    </w:p>
    <w:p w14:paraId="66C66E77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SQL&gt; insert into orders values('O1','Arun',101,500);</w:t>
      </w:r>
      <w:r w:rsidRPr="005E7FBD">
        <w:rPr>
          <w:rFonts w:ascii="Times New Roman" w:hAnsi="Times New Roman" w:cs="Times New Roman"/>
          <w:sz w:val="28"/>
          <w:szCs w:val="28"/>
        </w:rPr>
        <w:br/>
        <w:t>SQL&gt; insert into orders values('O2','Meena',102,400);</w:t>
      </w:r>
      <w:r w:rsidRPr="005E7FBD">
        <w:rPr>
          <w:rFonts w:ascii="Times New Roman" w:hAnsi="Times New Roman" w:cs="Times New Roman"/>
          <w:sz w:val="28"/>
          <w:szCs w:val="28"/>
        </w:rPr>
        <w:br/>
        <w:t>SQL&gt; insert into orders values('O3','Gokul',103,600);</w:t>
      </w:r>
      <w:r w:rsidRPr="005E7FBD">
        <w:rPr>
          <w:rFonts w:ascii="Times New Roman" w:hAnsi="Times New Roman" w:cs="Times New Roman"/>
          <w:sz w:val="28"/>
          <w:szCs w:val="28"/>
        </w:rPr>
        <w:br/>
        <w:t>SQL&gt; insert into orders values('O4','Seetha',104,550);</w:t>
      </w:r>
      <w:r w:rsidRPr="005E7FBD">
        <w:rPr>
          <w:rFonts w:ascii="Times New Roman" w:hAnsi="Times New Roman" w:cs="Times New Roman"/>
          <w:sz w:val="28"/>
          <w:szCs w:val="28"/>
        </w:rPr>
        <w:br/>
        <w:t>SQL&gt; insert into orders values('O5','Karthik',105,450);</w:t>
      </w:r>
    </w:p>
    <w:p w14:paraId="6588A91D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SQL&gt; select * from orders where cid&gt;101 and total&lt;500;</w:t>
      </w:r>
    </w:p>
    <w:p w14:paraId="46CCAE3A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ORDERID</w:t>
      </w:r>
      <w:r w:rsidRPr="005E7FBD">
        <w:rPr>
          <w:rFonts w:ascii="Times New Roman" w:hAnsi="Times New Roman" w:cs="Times New Roman"/>
          <w:sz w:val="28"/>
          <w:szCs w:val="28"/>
        </w:rPr>
        <w:tab/>
        <w:t>CNAME</w:t>
      </w:r>
      <w:r w:rsidRPr="005E7FBD">
        <w:rPr>
          <w:rFonts w:ascii="Times New Roman" w:hAnsi="Times New Roman" w:cs="Times New Roman"/>
          <w:sz w:val="28"/>
          <w:szCs w:val="28"/>
        </w:rPr>
        <w:tab/>
        <w:t>CID</w:t>
      </w:r>
      <w:r w:rsidRPr="005E7FBD">
        <w:rPr>
          <w:rFonts w:ascii="Times New Roman" w:hAnsi="Times New Roman" w:cs="Times New Roman"/>
          <w:sz w:val="28"/>
          <w:szCs w:val="28"/>
        </w:rPr>
        <w:tab/>
        <w:t>TOTAL</w:t>
      </w:r>
      <w:r w:rsidRPr="005E7FBD">
        <w:rPr>
          <w:rFonts w:ascii="Times New Roman" w:hAnsi="Times New Roman" w:cs="Times New Roman"/>
          <w:sz w:val="28"/>
          <w:szCs w:val="28"/>
        </w:rPr>
        <w:br/>
        <w:t>O2</w:t>
      </w:r>
      <w:r w:rsidRPr="005E7FBD">
        <w:rPr>
          <w:rFonts w:ascii="Times New Roman" w:hAnsi="Times New Roman" w:cs="Times New Roman"/>
          <w:sz w:val="28"/>
          <w:szCs w:val="28"/>
        </w:rPr>
        <w:tab/>
        <w:t>Meena</w:t>
      </w:r>
      <w:r w:rsidRPr="005E7FBD">
        <w:rPr>
          <w:rFonts w:ascii="Times New Roman" w:hAnsi="Times New Roman" w:cs="Times New Roman"/>
          <w:sz w:val="28"/>
          <w:szCs w:val="28"/>
        </w:rPr>
        <w:tab/>
        <w:t>102</w:t>
      </w:r>
      <w:r w:rsidRPr="005E7FBD">
        <w:rPr>
          <w:rFonts w:ascii="Times New Roman" w:hAnsi="Times New Roman" w:cs="Times New Roman"/>
          <w:sz w:val="28"/>
          <w:szCs w:val="28"/>
        </w:rPr>
        <w:tab/>
        <w:t>400</w:t>
      </w:r>
      <w:r w:rsidRPr="005E7FBD">
        <w:rPr>
          <w:rFonts w:ascii="Times New Roman" w:hAnsi="Times New Roman" w:cs="Times New Roman"/>
          <w:sz w:val="28"/>
          <w:szCs w:val="28"/>
        </w:rPr>
        <w:br/>
        <w:t>O5</w:t>
      </w:r>
      <w:r w:rsidRPr="005E7FBD">
        <w:rPr>
          <w:rFonts w:ascii="Times New Roman" w:hAnsi="Times New Roman" w:cs="Times New Roman"/>
          <w:sz w:val="28"/>
          <w:szCs w:val="28"/>
        </w:rPr>
        <w:tab/>
        <w:t>Karthik</w:t>
      </w:r>
      <w:r w:rsidRPr="005E7FBD">
        <w:rPr>
          <w:rFonts w:ascii="Times New Roman" w:hAnsi="Times New Roman" w:cs="Times New Roman"/>
          <w:sz w:val="28"/>
          <w:szCs w:val="28"/>
        </w:rPr>
        <w:tab/>
        <w:t>105</w:t>
      </w:r>
      <w:r w:rsidRPr="005E7FBD">
        <w:rPr>
          <w:rFonts w:ascii="Times New Roman" w:hAnsi="Times New Roman" w:cs="Times New Roman"/>
          <w:sz w:val="28"/>
          <w:szCs w:val="28"/>
        </w:rPr>
        <w:tab/>
        <w:t>450</w:t>
      </w:r>
    </w:p>
    <w:p w14:paraId="3544C81A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SQL&gt; select * from orders where cid&gt;=104 and total&lt;=500;</w:t>
      </w:r>
    </w:p>
    <w:p w14:paraId="2ABD6FE7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ORDERID</w:t>
      </w:r>
      <w:r w:rsidRPr="005E7FBD">
        <w:rPr>
          <w:rFonts w:ascii="Times New Roman" w:hAnsi="Times New Roman" w:cs="Times New Roman"/>
          <w:sz w:val="28"/>
          <w:szCs w:val="28"/>
        </w:rPr>
        <w:tab/>
        <w:t>CNAME</w:t>
      </w:r>
      <w:r w:rsidRPr="005E7FBD">
        <w:rPr>
          <w:rFonts w:ascii="Times New Roman" w:hAnsi="Times New Roman" w:cs="Times New Roman"/>
          <w:sz w:val="28"/>
          <w:szCs w:val="28"/>
        </w:rPr>
        <w:tab/>
        <w:t>CID</w:t>
      </w:r>
      <w:r w:rsidRPr="005E7FBD">
        <w:rPr>
          <w:rFonts w:ascii="Times New Roman" w:hAnsi="Times New Roman" w:cs="Times New Roman"/>
          <w:sz w:val="28"/>
          <w:szCs w:val="28"/>
        </w:rPr>
        <w:tab/>
        <w:t>TOTAL</w:t>
      </w:r>
      <w:r w:rsidRPr="005E7FBD">
        <w:rPr>
          <w:rFonts w:ascii="Times New Roman" w:hAnsi="Times New Roman" w:cs="Times New Roman"/>
          <w:sz w:val="28"/>
          <w:szCs w:val="28"/>
        </w:rPr>
        <w:br/>
        <w:t>O5</w:t>
      </w:r>
      <w:r w:rsidRPr="005E7FBD">
        <w:rPr>
          <w:rFonts w:ascii="Times New Roman" w:hAnsi="Times New Roman" w:cs="Times New Roman"/>
          <w:sz w:val="28"/>
          <w:szCs w:val="28"/>
        </w:rPr>
        <w:tab/>
        <w:t>Karthik</w:t>
      </w:r>
      <w:r w:rsidRPr="005E7FBD">
        <w:rPr>
          <w:rFonts w:ascii="Times New Roman" w:hAnsi="Times New Roman" w:cs="Times New Roman"/>
          <w:sz w:val="28"/>
          <w:szCs w:val="28"/>
        </w:rPr>
        <w:tab/>
        <w:t>105</w:t>
      </w:r>
      <w:r w:rsidRPr="005E7FBD">
        <w:rPr>
          <w:rFonts w:ascii="Times New Roman" w:hAnsi="Times New Roman" w:cs="Times New Roman"/>
          <w:sz w:val="28"/>
          <w:szCs w:val="28"/>
        </w:rPr>
        <w:tab/>
        <w:t>450</w:t>
      </w:r>
    </w:p>
    <w:p w14:paraId="407ABE52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SQL&gt; select * from orders where cid&lt;&gt;104;</w:t>
      </w:r>
    </w:p>
    <w:p w14:paraId="3FE41B9E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ORDERID</w:t>
      </w:r>
      <w:r w:rsidRPr="005E7FBD">
        <w:rPr>
          <w:rFonts w:ascii="Times New Roman" w:hAnsi="Times New Roman" w:cs="Times New Roman"/>
          <w:sz w:val="28"/>
          <w:szCs w:val="28"/>
        </w:rPr>
        <w:tab/>
        <w:t>CNAME</w:t>
      </w:r>
      <w:r w:rsidRPr="005E7FBD">
        <w:rPr>
          <w:rFonts w:ascii="Times New Roman" w:hAnsi="Times New Roman" w:cs="Times New Roman"/>
          <w:sz w:val="28"/>
          <w:szCs w:val="28"/>
        </w:rPr>
        <w:tab/>
        <w:t>CID</w:t>
      </w:r>
      <w:r w:rsidRPr="005E7FBD">
        <w:rPr>
          <w:rFonts w:ascii="Times New Roman" w:hAnsi="Times New Roman" w:cs="Times New Roman"/>
          <w:sz w:val="28"/>
          <w:szCs w:val="28"/>
        </w:rPr>
        <w:tab/>
        <w:t>TOTAL</w:t>
      </w:r>
      <w:r w:rsidRPr="005E7FBD">
        <w:rPr>
          <w:rFonts w:ascii="Times New Roman" w:hAnsi="Times New Roman" w:cs="Times New Roman"/>
          <w:sz w:val="28"/>
          <w:szCs w:val="28"/>
        </w:rPr>
        <w:br/>
        <w:t>O1</w:t>
      </w:r>
      <w:r w:rsidRPr="005E7FBD">
        <w:rPr>
          <w:rFonts w:ascii="Times New Roman" w:hAnsi="Times New Roman" w:cs="Times New Roman"/>
          <w:sz w:val="28"/>
          <w:szCs w:val="28"/>
        </w:rPr>
        <w:tab/>
        <w:t>Arun</w:t>
      </w:r>
      <w:r w:rsidRPr="005E7FBD">
        <w:rPr>
          <w:rFonts w:ascii="Times New Roman" w:hAnsi="Times New Roman" w:cs="Times New Roman"/>
          <w:sz w:val="28"/>
          <w:szCs w:val="28"/>
        </w:rPr>
        <w:tab/>
        <w:t>101</w:t>
      </w:r>
      <w:r w:rsidRPr="005E7FBD">
        <w:rPr>
          <w:rFonts w:ascii="Times New Roman" w:hAnsi="Times New Roman" w:cs="Times New Roman"/>
          <w:sz w:val="28"/>
          <w:szCs w:val="28"/>
        </w:rPr>
        <w:tab/>
        <w:t>500</w:t>
      </w:r>
      <w:r w:rsidRPr="005E7FBD">
        <w:rPr>
          <w:rFonts w:ascii="Times New Roman" w:hAnsi="Times New Roman" w:cs="Times New Roman"/>
          <w:sz w:val="28"/>
          <w:szCs w:val="28"/>
        </w:rPr>
        <w:br/>
      </w:r>
      <w:r w:rsidRPr="005E7FBD">
        <w:rPr>
          <w:rFonts w:ascii="Times New Roman" w:hAnsi="Times New Roman" w:cs="Times New Roman"/>
          <w:sz w:val="28"/>
          <w:szCs w:val="28"/>
        </w:rPr>
        <w:lastRenderedPageBreak/>
        <w:t>O2</w:t>
      </w:r>
      <w:r w:rsidRPr="005E7FBD">
        <w:rPr>
          <w:rFonts w:ascii="Times New Roman" w:hAnsi="Times New Roman" w:cs="Times New Roman"/>
          <w:sz w:val="28"/>
          <w:szCs w:val="28"/>
        </w:rPr>
        <w:tab/>
        <w:t>Meena</w:t>
      </w:r>
      <w:r w:rsidRPr="005E7FBD">
        <w:rPr>
          <w:rFonts w:ascii="Times New Roman" w:hAnsi="Times New Roman" w:cs="Times New Roman"/>
          <w:sz w:val="28"/>
          <w:szCs w:val="28"/>
        </w:rPr>
        <w:tab/>
        <w:t>102</w:t>
      </w:r>
      <w:r w:rsidRPr="005E7FBD">
        <w:rPr>
          <w:rFonts w:ascii="Times New Roman" w:hAnsi="Times New Roman" w:cs="Times New Roman"/>
          <w:sz w:val="28"/>
          <w:szCs w:val="28"/>
        </w:rPr>
        <w:tab/>
        <w:t>400</w:t>
      </w:r>
      <w:r w:rsidRPr="005E7FBD">
        <w:rPr>
          <w:rFonts w:ascii="Times New Roman" w:hAnsi="Times New Roman" w:cs="Times New Roman"/>
          <w:sz w:val="28"/>
          <w:szCs w:val="28"/>
        </w:rPr>
        <w:br/>
        <w:t>O3</w:t>
      </w:r>
      <w:r w:rsidRPr="005E7FBD">
        <w:rPr>
          <w:rFonts w:ascii="Times New Roman" w:hAnsi="Times New Roman" w:cs="Times New Roman"/>
          <w:sz w:val="28"/>
          <w:szCs w:val="28"/>
        </w:rPr>
        <w:tab/>
        <w:t>Gokul</w:t>
      </w:r>
      <w:r w:rsidRPr="005E7FBD">
        <w:rPr>
          <w:rFonts w:ascii="Times New Roman" w:hAnsi="Times New Roman" w:cs="Times New Roman"/>
          <w:sz w:val="28"/>
          <w:szCs w:val="28"/>
        </w:rPr>
        <w:tab/>
        <w:t>103</w:t>
      </w:r>
      <w:r w:rsidRPr="005E7FBD">
        <w:rPr>
          <w:rFonts w:ascii="Times New Roman" w:hAnsi="Times New Roman" w:cs="Times New Roman"/>
          <w:sz w:val="28"/>
          <w:szCs w:val="28"/>
        </w:rPr>
        <w:tab/>
        <w:t>600</w:t>
      </w:r>
      <w:r w:rsidRPr="005E7FBD">
        <w:rPr>
          <w:rFonts w:ascii="Times New Roman" w:hAnsi="Times New Roman" w:cs="Times New Roman"/>
          <w:sz w:val="28"/>
          <w:szCs w:val="28"/>
        </w:rPr>
        <w:br/>
        <w:t>O5</w:t>
      </w:r>
      <w:r w:rsidRPr="005E7FBD">
        <w:rPr>
          <w:rFonts w:ascii="Times New Roman" w:hAnsi="Times New Roman" w:cs="Times New Roman"/>
          <w:sz w:val="28"/>
          <w:szCs w:val="28"/>
        </w:rPr>
        <w:tab/>
        <w:t>Karthik</w:t>
      </w:r>
      <w:r w:rsidRPr="005E7FBD">
        <w:rPr>
          <w:rFonts w:ascii="Times New Roman" w:hAnsi="Times New Roman" w:cs="Times New Roman"/>
          <w:sz w:val="28"/>
          <w:szCs w:val="28"/>
        </w:rPr>
        <w:tab/>
        <w:t>105</w:t>
      </w:r>
      <w:r w:rsidRPr="005E7FBD">
        <w:rPr>
          <w:rFonts w:ascii="Times New Roman" w:hAnsi="Times New Roman" w:cs="Times New Roman"/>
          <w:sz w:val="28"/>
          <w:szCs w:val="28"/>
        </w:rPr>
        <w:tab/>
        <w:t>450</w:t>
      </w:r>
    </w:p>
    <w:p w14:paraId="2D044F58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 xml:space="preserve">SQL&gt; select * from orders where </w:t>
      </w:r>
      <w:proofErr w:type="gramStart"/>
      <w:r w:rsidRPr="005E7FBD">
        <w:rPr>
          <w:rFonts w:ascii="Times New Roman" w:hAnsi="Times New Roman" w:cs="Times New Roman"/>
          <w:sz w:val="28"/>
          <w:szCs w:val="28"/>
        </w:rPr>
        <w:t>cid!=</w:t>
      </w:r>
      <w:proofErr w:type="gramEnd"/>
      <w:r w:rsidRPr="005E7FBD">
        <w:rPr>
          <w:rFonts w:ascii="Times New Roman" w:hAnsi="Times New Roman" w:cs="Times New Roman"/>
          <w:sz w:val="28"/>
          <w:szCs w:val="28"/>
        </w:rPr>
        <w:t>103;</w:t>
      </w:r>
    </w:p>
    <w:p w14:paraId="1964BFBC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ORDERID</w:t>
      </w:r>
      <w:r w:rsidRPr="005E7FBD">
        <w:rPr>
          <w:rFonts w:ascii="Times New Roman" w:hAnsi="Times New Roman" w:cs="Times New Roman"/>
          <w:sz w:val="28"/>
          <w:szCs w:val="28"/>
        </w:rPr>
        <w:tab/>
        <w:t>CNAME</w:t>
      </w:r>
      <w:r w:rsidRPr="005E7FBD">
        <w:rPr>
          <w:rFonts w:ascii="Times New Roman" w:hAnsi="Times New Roman" w:cs="Times New Roman"/>
          <w:sz w:val="28"/>
          <w:szCs w:val="28"/>
        </w:rPr>
        <w:tab/>
        <w:t>CID</w:t>
      </w:r>
      <w:r w:rsidRPr="005E7FBD">
        <w:rPr>
          <w:rFonts w:ascii="Times New Roman" w:hAnsi="Times New Roman" w:cs="Times New Roman"/>
          <w:sz w:val="28"/>
          <w:szCs w:val="28"/>
        </w:rPr>
        <w:tab/>
        <w:t>TOTAL</w:t>
      </w:r>
      <w:r w:rsidRPr="005E7FBD">
        <w:rPr>
          <w:rFonts w:ascii="Times New Roman" w:hAnsi="Times New Roman" w:cs="Times New Roman"/>
          <w:sz w:val="28"/>
          <w:szCs w:val="28"/>
        </w:rPr>
        <w:br/>
        <w:t>O1</w:t>
      </w:r>
      <w:r w:rsidRPr="005E7FBD">
        <w:rPr>
          <w:rFonts w:ascii="Times New Roman" w:hAnsi="Times New Roman" w:cs="Times New Roman"/>
          <w:sz w:val="28"/>
          <w:szCs w:val="28"/>
        </w:rPr>
        <w:tab/>
        <w:t>Arun</w:t>
      </w:r>
      <w:r w:rsidRPr="005E7FBD">
        <w:rPr>
          <w:rFonts w:ascii="Times New Roman" w:hAnsi="Times New Roman" w:cs="Times New Roman"/>
          <w:sz w:val="28"/>
          <w:szCs w:val="28"/>
        </w:rPr>
        <w:tab/>
        <w:t>101</w:t>
      </w:r>
      <w:r w:rsidRPr="005E7FBD">
        <w:rPr>
          <w:rFonts w:ascii="Times New Roman" w:hAnsi="Times New Roman" w:cs="Times New Roman"/>
          <w:sz w:val="28"/>
          <w:szCs w:val="28"/>
        </w:rPr>
        <w:tab/>
        <w:t>500</w:t>
      </w:r>
      <w:r w:rsidRPr="005E7FBD">
        <w:rPr>
          <w:rFonts w:ascii="Times New Roman" w:hAnsi="Times New Roman" w:cs="Times New Roman"/>
          <w:sz w:val="28"/>
          <w:szCs w:val="28"/>
        </w:rPr>
        <w:br/>
        <w:t>O2</w:t>
      </w:r>
      <w:r w:rsidRPr="005E7FBD">
        <w:rPr>
          <w:rFonts w:ascii="Times New Roman" w:hAnsi="Times New Roman" w:cs="Times New Roman"/>
          <w:sz w:val="28"/>
          <w:szCs w:val="28"/>
        </w:rPr>
        <w:tab/>
        <w:t>Meena</w:t>
      </w:r>
      <w:r w:rsidRPr="005E7FBD">
        <w:rPr>
          <w:rFonts w:ascii="Times New Roman" w:hAnsi="Times New Roman" w:cs="Times New Roman"/>
          <w:sz w:val="28"/>
          <w:szCs w:val="28"/>
        </w:rPr>
        <w:tab/>
        <w:t>102</w:t>
      </w:r>
      <w:r w:rsidRPr="005E7FBD">
        <w:rPr>
          <w:rFonts w:ascii="Times New Roman" w:hAnsi="Times New Roman" w:cs="Times New Roman"/>
          <w:sz w:val="28"/>
          <w:szCs w:val="28"/>
        </w:rPr>
        <w:tab/>
        <w:t>400</w:t>
      </w:r>
      <w:r w:rsidRPr="005E7FBD">
        <w:rPr>
          <w:rFonts w:ascii="Times New Roman" w:hAnsi="Times New Roman" w:cs="Times New Roman"/>
          <w:sz w:val="28"/>
          <w:szCs w:val="28"/>
        </w:rPr>
        <w:br/>
        <w:t>O4</w:t>
      </w:r>
      <w:r w:rsidRPr="005E7FBD">
        <w:rPr>
          <w:rFonts w:ascii="Times New Roman" w:hAnsi="Times New Roman" w:cs="Times New Roman"/>
          <w:sz w:val="28"/>
          <w:szCs w:val="28"/>
        </w:rPr>
        <w:tab/>
        <w:t>Seetha</w:t>
      </w:r>
      <w:r w:rsidRPr="005E7FBD">
        <w:rPr>
          <w:rFonts w:ascii="Times New Roman" w:hAnsi="Times New Roman" w:cs="Times New Roman"/>
          <w:sz w:val="28"/>
          <w:szCs w:val="28"/>
        </w:rPr>
        <w:tab/>
        <w:t>104</w:t>
      </w:r>
      <w:r w:rsidRPr="005E7FBD">
        <w:rPr>
          <w:rFonts w:ascii="Times New Roman" w:hAnsi="Times New Roman" w:cs="Times New Roman"/>
          <w:sz w:val="28"/>
          <w:szCs w:val="28"/>
        </w:rPr>
        <w:tab/>
        <w:t>550</w:t>
      </w:r>
      <w:r w:rsidRPr="005E7FBD">
        <w:rPr>
          <w:rFonts w:ascii="Times New Roman" w:hAnsi="Times New Roman" w:cs="Times New Roman"/>
          <w:sz w:val="28"/>
          <w:szCs w:val="28"/>
        </w:rPr>
        <w:br/>
        <w:t>O5</w:t>
      </w:r>
      <w:r w:rsidRPr="005E7FBD">
        <w:rPr>
          <w:rFonts w:ascii="Times New Roman" w:hAnsi="Times New Roman" w:cs="Times New Roman"/>
          <w:sz w:val="28"/>
          <w:szCs w:val="28"/>
        </w:rPr>
        <w:tab/>
        <w:t>Karthik</w:t>
      </w:r>
      <w:r w:rsidRPr="005E7FBD">
        <w:rPr>
          <w:rFonts w:ascii="Times New Roman" w:hAnsi="Times New Roman" w:cs="Times New Roman"/>
          <w:sz w:val="28"/>
          <w:szCs w:val="28"/>
        </w:rPr>
        <w:tab/>
        <w:t>105</w:t>
      </w:r>
      <w:r w:rsidRPr="005E7FBD">
        <w:rPr>
          <w:rFonts w:ascii="Times New Roman" w:hAnsi="Times New Roman" w:cs="Times New Roman"/>
          <w:sz w:val="28"/>
          <w:szCs w:val="28"/>
        </w:rPr>
        <w:tab/>
        <w:t>450</w:t>
      </w:r>
    </w:p>
    <w:p w14:paraId="491C3DD4" w14:textId="77777777" w:rsidR="000F0499" w:rsidRPr="005E7FBD" w:rsidRDefault="008527AE">
      <w:pPr>
        <w:pStyle w:val="Heading3"/>
        <w:rPr>
          <w:rFonts w:ascii="Times New Roman" w:hAnsi="Times New Roman" w:cs="Times New Roman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7FBD">
        <w:rPr>
          <w:rFonts w:ascii="Times New Roman" w:hAnsi="Times New Roman" w:cs="Times New Roman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SPECIAL OPERATOR</w:t>
      </w:r>
    </w:p>
    <w:p w14:paraId="5B7CC023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a) BETWEEN AND</w:t>
      </w:r>
    </w:p>
    <w:p w14:paraId="5BE3DB8D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SQL&gt; select * from orders where total between 400 and 550;</w:t>
      </w:r>
    </w:p>
    <w:p w14:paraId="4F6A8C16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ORDERID</w:t>
      </w:r>
      <w:r w:rsidRPr="005E7FBD">
        <w:rPr>
          <w:rFonts w:ascii="Times New Roman" w:hAnsi="Times New Roman" w:cs="Times New Roman"/>
          <w:sz w:val="28"/>
          <w:szCs w:val="28"/>
        </w:rPr>
        <w:tab/>
        <w:t>CNAME</w:t>
      </w:r>
      <w:r w:rsidRPr="005E7FBD">
        <w:rPr>
          <w:rFonts w:ascii="Times New Roman" w:hAnsi="Times New Roman" w:cs="Times New Roman"/>
          <w:sz w:val="28"/>
          <w:szCs w:val="28"/>
        </w:rPr>
        <w:tab/>
        <w:t>CID</w:t>
      </w:r>
      <w:r w:rsidRPr="005E7FBD">
        <w:rPr>
          <w:rFonts w:ascii="Times New Roman" w:hAnsi="Times New Roman" w:cs="Times New Roman"/>
          <w:sz w:val="28"/>
          <w:szCs w:val="28"/>
        </w:rPr>
        <w:tab/>
        <w:t>TOTAL</w:t>
      </w:r>
      <w:r w:rsidRPr="005E7FBD">
        <w:rPr>
          <w:rFonts w:ascii="Times New Roman" w:hAnsi="Times New Roman" w:cs="Times New Roman"/>
          <w:sz w:val="28"/>
          <w:szCs w:val="28"/>
        </w:rPr>
        <w:br/>
        <w:t>O2</w:t>
      </w:r>
      <w:r w:rsidRPr="005E7FBD">
        <w:rPr>
          <w:rFonts w:ascii="Times New Roman" w:hAnsi="Times New Roman" w:cs="Times New Roman"/>
          <w:sz w:val="28"/>
          <w:szCs w:val="28"/>
        </w:rPr>
        <w:tab/>
        <w:t>Meena</w:t>
      </w:r>
      <w:r w:rsidRPr="005E7FBD">
        <w:rPr>
          <w:rFonts w:ascii="Times New Roman" w:hAnsi="Times New Roman" w:cs="Times New Roman"/>
          <w:sz w:val="28"/>
          <w:szCs w:val="28"/>
        </w:rPr>
        <w:tab/>
        <w:t>102</w:t>
      </w:r>
      <w:r w:rsidRPr="005E7FBD">
        <w:rPr>
          <w:rFonts w:ascii="Times New Roman" w:hAnsi="Times New Roman" w:cs="Times New Roman"/>
          <w:sz w:val="28"/>
          <w:szCs w:val="28"/>
        </w:rPr>
        <w:tab/>
        <w:t>400</w:t>
      </w:r>
      <w:r w:rsidRPr="005E7FBD">
        <w:rPr>
          <w:rFonts w:ascii="Times New Roman" w:hAnsi="Times New Roman" w:cs="Times New Roman"/>
          <w:sz w:val="28"/>
          <w:szCs w:val="28"/>
        </w:rPr>
        <w:br/>
        <w:t>O4</w:t>
      </w:r>
      <w:r w:rsidRPr="005E7FBD">
        <w:rPr>
          <w:rFonts w:ascii="Times New Roman" w:hAnsi="Times New Roman" w:cs="Times New Roman"/>
          <w:sz w:val="28"/>
          <w:szCs w:val="28"/>
        </w:rPr>
        <w:tab/>
        <w:t>Seetha</w:t>
      </w:r>
      <w:r w:rsidRPr="005E7FBD">
        <w:rPr>
          <w:rFonts w:ascii="Times New Roman" w:hAnsi="Times New Roman" w:cs="Times New Roman"/>
          <w:sz w:val="28"/>
          <w:szCs w:val="28"/>
        </w:rPr>
        <w:tab/>
        <w:t>104</w:t>
      </w:r>
      <w:r w:rsidRPr="005E7FBD">
        <w:rPr>
          <w:rFonts w:ascii="Times New Roman" w:hAnsi="Times New Roman" w:cs="Times New Roman"/>
          <w:sz w:val="28"/>
          <w:szCs w:val="28"/>
        </w:rPr>
        <w:tab/>
        <w:t>550</w:t>
      </w:r>
      <w:r w:rsidRPr="005E7FBD">
        <w:rPr>
          <w:rFonts w:ascii="Times New Roman" w:hAnsi="Times New Roman" w:cs="Times New Roman"/>
          <w:sz w:val="28"/>
          <w:szCs w:val="28"/>
        </w:rPr>
        <w:br/>
        <w:t>O5</w:t>
      </w:r>
      <w:r w:rsidRPr="005E7FBD">
        <w:rPr>
          <w:rFonts w:ascii="Times New Roman" w:hAnsi="Times New Roman" w:cs="Times New Roman"/>
          <w:sz w:val="28"/>
          <w:szCs w:val="28"/>
        </w:rPr>
        <w:tab/>
        <w:t>Karthik</w:t>
      </w:r>
      <w:r w:rsidRPr="005E7FBD">
        <w:rPr>
          <w:rFonts w:ascii="Times New Roman" w:hAnsi="Times New Roman" w:cs="Times New Roman"/>
          <w:sz w:val="28"/>
          <w:szCs w:val="28"/>
        </w:rPr>
        <w:tab/>
        <w:t>105</w:t>
      </w:r>
      <w:r w:rsidRPr="005E7FBD">
        <w:rPr>
          <w:rFonts w:ascii="Times New Roman" w:hAnsi="Times New Roman" w:cs="Times New Roman"/>
          <w:sz w:val="28"/>
          <w:szCs w:val="28"/>
        </w:rPr>
        <w:tab/>
        <w:t>450</w:t>
      </w:r>
    </w:p>
    <w:p w14:paraId="458CF5FE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b) NOT BETWEEN AND</w:t>
      </w:r>
    </w:p>
    <w:p w14:paraId="4BC5EE7C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SQL&gt; select * from orders where total not between 400 and 550;</w:t>
      </w:r>
    </w:p>
    <w:p w14:paraId="035AE364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ORDERID</w:t>
      </w:r>
      <w:r w:rsidRPr="005E7FBD">
        <w:rPr>
          <w:rFonts w:ascii="Times New Roman" w:hAnsi="Times New Roman" w:cs="Times New Roman"/>
          <w:sz w:val="28"/>
          <w:szCs w:val="28"/>
        </w:rPr>
        <w:tab/>
        <w:t>CNAME</w:t>
      </w:r>
      <w:r w:rsidRPr="005E7FBD">
        <w:rPr>
          <w:rFonts w:ascii="Times New Roman" w:hAnsi="Times New Roman" w:cs="Times New Roman"/>
          <w:sz w:val="28"/>
          <w:szCs w:val="28"/>
        </w:rPr>
        <w:tab/>
        <w:t>CID</w:t>
      </w:r>
      <w:r w:rsidRPr="005E7FBD">
        <w:rPr>
          <w:rFonts w:ascii="Times New Roman" w:hAnsi="Times New Roman" w:cs="Times New Roman"/>
          <w:sz w:val="28"/>
          <w:szCs w:val="28"/>
        </w:rPr>
        <w:tab/>
        <w:t>TOTAL</w:t>
      </w:r>
      <w:r w:rsidRPr="005E7FBD">
        <w:rPr>
          <w:rFonts w:ascii="Times New Roman" w:hAnsi="Times New Roman" w:cs="Times New Roman"/>
          <w:sz w:val="28"/>
          <w:szCs w:val="28"/>
        </w:rPr>
        <w:br/>
        <w:t>O1</w:t>
      </w:r>
      <w:r w:rsidRPr="005E7FBD">
        <w:rPr>
          <w:rFonts w:ascii="Times New Roman" w:hAnsi="Times New Roman" w:cs="Times New Roman"/>
          <w:sz w:val="28"/>
          <w:szCs w:val="28"/>
        </w:rPr>
        <w:tab/>
        <w:t>Arun</w:t>
      </w:r>
      <w:r w:rsidRPr="005E7FBD">
        <w:rPr>
          <w:rFonts w:ascii="Times New Roman" w:hAnsi="Times New Roman" w:cs="Times New Roman"/>
          <w:sz w:val="28"/>
          <w:szCs w:val="28"/>
        </w:rPr>
        <w:tab/>
        <w:t>101</w:t>
      </w:r>
      <w:r w:rsidRPr="005E7FBD">
        <w:rPr>
          <w:rFonts w:ascii="Times New Roman" w:hAnsi="Times New Roman" w:cs="Times New Roman"/>
          <w:sz w:val="28"/>
          <w:szCs w:val="28"/>
        </w:rPr>
        <w:tab/>
        <w:t>500</w:t>
      </w:r>
      <w:r w:rsidRPr="005E7FBD">
        <w:rPr>
          <w:rFonts w:ascii="Times New Roman" w:hAnsi="Times New Roman" w:cs="Times New Roman"/>
          <w:sz w:val="28"/>
          <w:szCs w:val="28"/>
        </w:rPr>
        <w:br/>
        <w:t>O3</w:t>
      </w:r>
      <w:r w:rsidRPr="005E7FBD">
        <w:rPr>
          <w:rFonts w:ascii="Times New Roman" w:hAnsi="Times New Roman" w:cs="Times New Roman"/>
          <w:sz w:val="28"/>
          <w:szCs w:val="28"/>
        </w:rPr>
        <w:tab/>
        <w:t>Gokul</w:t>
      </w:r>
      <w:r w:rsidRPr="005E7FBD">
        <w:rPr>
          <w:rFonts w:ascii="Times New Roman" w:hAnsi="Times New Roman" w:cs="Times New Roman"/>
          <w:sz w:val="28"/>
          <w:szCs w:val="28"/>
        </w:rPr>
        <w:tab/>
        <w:t>103</w:t>
      </w:r>
      <w:r w:rsidRPr="005E7FBD">
        <w:rPr>
          <w:rFonts w:ascii="Times New Roman" w:hAnsi="Times New Roman" w:cs="Times New Roman"/>
          <w:sz w:val="28"/>
          <w:szCs w:val="28"/>
        </w:rPr>
        <w:tab/>
        <w:t>600</w:t>
      </w:r>
    </w:p>
    <w:p w14:paraId="50D22CB9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c) IS NULL</w:t>
      </w:r>
    </w:p>
    <w:p w14:paraId="2A0A944B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 xml:space="preserve">SQL&gt; select </w:t>
      </w:r>
      <w:proofErr w:type="gramStart"/>
      <w:r w:rsidRPr="005E7FBD">
        <w:rPr>
          <w:rFonts w:ascii="Times New Roman" w:hAnsi="Times New Roman" w:cs="Times New Roman"/>
          <w:sz w:val="28"/>
          <w:szCs w:val="28"/>
        </w:rPr>
        <w:t>cname,total</w:t>
      </w:r>
      <w:proofErr w:type="gramEnd"/>
      <w:r w:rsidRPr="005E7FBD">
        <w:rPr>
          <w:rFonts w:ascii="Times New Roman" w:hAnsi="Times New Roman" w:cs="Times New Roman"/>
          <w:sz w:val="28"/>
          <w:szCs w:val="28"/>
        </w:rPr>
        <w:t xml:space="preserve"> from orders where total is null;</w:t>
      </w:r>
      <w:r w:rsidRPr="005E7FBD">
        <w:rPr>
          <w:rFonts w:ascii="Times New Roman" w:hAnsi="Times New Roman" w:cs="Times New Roman"/>
          <w:sz w:val="28"/>
          <w:szCs w:val="28"/>
        </w:rPr>
        <w:br/>
        <w:t>No rows selected.</w:t>
      </w:r>
    </w:p>
    <w:p w14:paraId="72E7C7FA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d) LIKE</w:t>
      </w:r>
    </w:p>
    <w:p w14:paraId="40EFADA4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SQL&gt; select * from orders where cname like 'S%';</w:t>
      </w:r>
      <w:r w:rsidRPr="005E7FBD">
        <w:rPr>
          <w:rFonts w:ascii="Times New Roman" w:hAnsi="Times New Roman" w:cs="Times New Roman"/>
          <w:sz w:val="28"/>
          <w:szCs w:val="28"/>
        </w:rPr>
        <w:br/>
        <w:t>ORDERID</w:t>
      </w:r>
      <w:r w:rsidRPr="005E7FBD">
        <w:rPr>
          <w:rFonts w:ascii="Times New Roman" w:hAnsi="Times New Roman" w:cs="Times New Roman"/>
          <w:sz w:val="28"/>
          <w:szCs w:val="28"/>
        </w:rPr>
        <w:tab/>
        <w:t>CNAME</w:t>
      </w:r>
      <w:r w:rsidRPr="005E7FBD">
        <w:rPr>
          <w:rFonts w:ascii="Times New Roman" w:hAnsi="Times New Roman" w:cs="Times New Roman"/>
          <w:sz w:val="28"/>
          <w:szCs w:val="28"/>
        </w:rPr>
        <w:tab/>
        <w:t>CID</w:t>
      </w:r>
      <w:r w:rsidRPr="005E7FBD">
        <w:rPr>
          <w:rFonts w:ascii="Times New Roman" w:hAnsi="Times New Roman" w:cs="Times New Roman"/>
          <w:sz w:val="28"/>
          <w:szCs w:val="28"/>
        </w:rPr>
        <w:tab/>
        <w:t>TOTAL</w:t>
      </w:r>
      <w:r w:rsidRPr="005E7FBD">
        <w:rPr>
          <w:rFonts w:ascii="Times New Roman" w:hAnsi="Times New Roman" w:cs="Times New Roman"/>
          <w:sz w:val="28"/>
          <w:szCs w:val="28"/>
        </w:rPr>
        <w:br/>
        <w:t>O4</w:t>
      </w:r>
      <w:r w:rsidRPr="005E7FBD">
        <w:rPr>
          <w:rFonts w:ascii="Times New Roman" w:hAnsi="Times New Roman" w:cs="Times New Roman"/>
          <w:sz w:val="28"/>
          <w:szCs w:val="28"/>
        </w:rPr>
        <w:tab/>
        <w:t>Seetha</w:t>
      </w:r>
      <w:r w:rsidRPr="005E7FBD">
        <w:rPr>
          <w:rFonts w:ascii="Times New Roman" w:hAnsi="Times New Roman" w:cs="Times New Roman"/>
          <w:sz w:val="28"/>
          <w:szCs w:val="28"/>
        </w:rPr>
        <w:tab/>
        <w:t>104</w:t>
      </w:r>
      <w:r w:rsidRPr="005E7FBD">
        <w:rPr>
          <w:rFonts w:ascii="Times New Roman" w:hAnsi="Times New Roman" w:cs="Times New Roman"/>
          <w:sz w:val="28"/>
          <w:szCs w:val="28"/>
        </w:rPr>
        <w:tab/>
        <w:t>550</w:t>
      </w:r>
    </w:p>
    <w:p w14:paraId="45E5551A" w14:textId="16FFD6EC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lastRenderedPageBreak/>
        <w:t xml:space="preserve">SQL&gt; select * from orders where </w:t>
      </w:r>
      <w:proofErr w:type="spellStart"/>
      <w:r w:rsidRPr="005E7FBD">
        <w:rPr>
          <w:rFonts w:ascii="Times New Roman" w:hAnsi="Times New Roman" w:cs="Times New Roman"/>
          <w:sz w:val="28"/>
          <w:szCs w:val="28"/>
        </w:rPr>
        <w:t>cname</w:t>
      </w:r>
      <w:proofErr w:type="spellEnd"/>
      <w:r w:rsidRPr="005E7FBD">
        <w:rPr>
          <w:rFonts w:ascii="Times New Roman" w:hAnsi="Times New Roman" w:cs="Times New Roman"/>
          <w:sz w:val="28"/>
          <w:szCs w:val="28"/>
        </w:rPr>
        <w:t xml:space="preserve"> like '%h';</w:t>
      </w:r>
      <w:r w:rsidRPr="005E7FBD">
        <w:rPr>
          <w:rFonts w:ascii="Times New Roman" w:hAnsi="Times New Roman" w:cs="Times New Roman"/>
          <w:sz w:val="28"/>
          <w:szCs w:val="28"/>
        </w:rPr>
        <w:br/>
        <w:t>ORDERID</w:t>
      </w:r>
      <w:r w:rsidRPr="005E7FBD">
        <w:rPr>
          <w:rFonts w:ascii="Times New Roman" w:hAnsi="Times New Roman" w:cs="Times New Roman"/>
          <w:sz w:val="28"/>
          <w:szCs w:val="28"/>
        </w:rPr>
        <w:tab/>
        <w:t>CNAME</w:t>
      </w:r>
      <w:r w:rsidRPr="005E7FBD">
        <w:rPr>
          <w:rFonts w:ascii="Times New Roman" w:hAnsi="Times New Roman" w:cs="Times New Roman"/>
          <w:sz w:val="28"/>
          <w:szCs w:val="28"/>
        </w:rPr>
        <w:tab/>
        <w:t>CID</w:t>
      </w:r>
      <w:r w:rsidRPr="005E7FBD">
        <w:rPr>
          <w:rFonts w:ascii="Times New Roman" w:hAnsi="Times New Roman" w:cs="Times New Roman"/>
          <w:sz w:val="28"/>
          <w:szCs w:val="28"/>
        </w:rPr>
        <w:tab/>
        <w:t>TOTAL</w:t>
      </w:r>
      <w:r w:rsidRPr="005E7FBD">
        <w:rPr>
          <w:rFonts w:ascii="Times New Roman" w:hAnsi="Times New Roman" w:cs="Times New Roman"/>
          <w:sz w:val="28"/>
          <w:szCs w:val="28"/>
        </w:rPr>
        <w:br/>
        <w:t>O3</w:t>
      </w:r>
      <w:r w:rsidRPr="005E7FBD">
        <w:rPr>
          <w:rFonts w:ascii="Times New Roman" w:hAnsi="Times New Roman" w:cs="Times New Roman"/>
          <w:sz w:val="28"/>
          <w:szCs w:val="28"/>
        </w:rPr>
        <w:tab/>
      </w:r>
      <w:r w:rsidR="00AF135D"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5E7FBD">
        <w:rPr>
          <w:rFonts w:ascii="Times New Roman" w:hAnsi="Times New Roman" w:cs="Times New Roman"/>
          <w:sz w:val="28"/>
          <w:szCs w:val="28"/>
        </w:rPr>
        <w:t>Gokul</w:t>
      </w:r>
      <w:r w:rsidRPr="005E7FBD">
        <w:rPr>
          <w:rFonts w:ascii="Times New Roman" w:hAnsi="Times New Roman" w:cs="Times New Roman"/>
          <w:sz w:val="28"/>
          <w:szCs w:val="28"/>
        </w:rPr>
        <w:tab/>
        <w:t>103</w:t>
      </w:r>
      <w:r w:rsidRPr="005E7FBD">
        <w:rPr>
          <w:rFonts w:ascii="Times New Roman" w:hAnsi="Times New Roman" w:cs="Times New Roman"/>
          <w:sz w:val="28"/>
          <w:szCs w:val="28"/>
        </w:rPr>
        <w:tab/>
        <w:t>600</w:t>
      </w:r>
    </w:p>
    <w:p w14:paraId="09FEAF33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e) IN</w:t>
      </w:r>
    </w:p>
    <w:p w14:paraId="0A93E876" w14:textId="22630F8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 xml:space="preserve">SQL&gt; select * from orders where </w:t>
      </w:r>
      <w:proofErr w:type="spellStart"/>
      <w:r w:rsidRPr="005E7FBD">
        <w:rPr>
          <w:rFonts w:ascii="Times New Roman" w:hAnsi="Times New Roman" w:cs="Times New Roman"/>
          <w:sz w:val="28"/>
          <w:szCs w:val="28"/>
        </w:rPr>
        <w:t>cid</w:t>
      </w:r>
      <w:proofErr w:type="spellEnd"/>
      <w:r w:rsidRPr="005E7FB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E7FBD">
        <w:rPr>
          <w:rFonts w:ascii="Times New Roman" w:hAnsi="Times New Roman" w:cs="Times New Roman"/>
          <w:sz w:val="28"/>
          <w:szCs w:val="28"/>
        </w:rPr>
        <w:t>in(</w:t>
      </w:r>
      <w:proofErr w:type="gramEnd"/>
      <w:r w:rsidRPr="005E7FBD">
        <w:rPr>
          <w:rFonts w:ascii="Times New Roman" w:hAnsi="Times New Roman" w:cs="Times New Roman"/>
          <w:sz w:val="28"/>
          <w:szCs w:val="28"/>
        </w:rPr>
        <w:t>101,103);</w:t>
      </w:r>
      <w:r w:rsidRPr="005E7FBD">
        <w:rPr>
          <w:rFonts w:ascii="Times New Roman" w:hAnsi="Times New Roman" w:cs="Times New Roman"/>
          <w:sz w:val="28"/>
          <w:szCs w:val="28"/>
        </w:rPr>
        <w:br/>
        <w:t>ORDERID</w:t>
      </w:r>
      <w:r w:rsidRPr="005E7FBD">
        <w:rPr>
          <w:rFonts w:ascii="Times New Roman" w:hAnsi="Times New Roman" w:cs="Times New Roman"/>
          <w:sz w:val="28"/>
          <w:szCs w:val="28"/>
        </w:rPr>
        <w:tab/>
        <w:t>CNAME</w:t>
      </w:r>
      <w:r w:rsidRPr="005E7FBD">
        <w:rPr>
          <w:rFonts w:ascii="Times New Roman" w:hAnsi="Times New Roman" w:cs="Times New Roman"/>
          <w:sz w:val="28"/>
          <w:szCs w:val="28"/>
        </w:rPr>
        <w:tab/>
        <w:t>CID</w:t>
      </w:r>
      <w:r w:rsidRPr="005E7FBD">
        <w:rPr>
          <w:rFonts w:ascii="Times New Roman" w:hAnsi="Times New Roman" w:cs="Times New Roman"/>
          <w:sz w:val="28"/>
          <w:szCs w:val="28"/>
        </w:rPr>
        <w:tab/>
        <w:t>TOTAL</w:t>
      </w:r>
      <w:r w:rsidRPr="005E7FBD">
        <w:rPr>
          <w:rFonts w:ascii="Times New Roman" w:hAnsi="Times New Roman" w:cs="Times New Roman"/>
          <w:sz w:val="28"/>
          <w:szCs w:val="28"/>
        </w:rPr>
        <w:br/>
        <w:t>O1</w:t>
      </w:r>
      <w:r w:rsidRPr="005E7FBD">
        <w:rPr>
          <w:rFonts w:ascii="Times New Roman" w:hAnsi="Times New Roman" w:cs="Times New Roman"/>
          <w:sz w:val="28"/>
          <w:szCs w:val="28"/>
        </w:rPr>
        <w:tab/>
      </w:r>
      <w:r w:rsidR="00AF135D"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5E7FBD">
        <w:rPr>
          <w:rFonts w:ascii="Times New Roman" w:hAnsi="Times New Roman" w:cs="Times New Roman"/>
          <w:sz w:val="28"/>
          <w:szCs w:val="28"/>
        </w:rPr>
        <w:t>Arun</w:t>
      </w:r>
      <w:r w:rsidRPr="005E7FBD">
        <w:rPr>
          <w:rFonts w:ascii="Times New Roman" w:hAnsi="Times New Roman" w:cs="Times New Roman"/>
          <w:sz w:val="28"/>
          <w:szCs w:val="28"/>
        </w:rPr>
        <w:tab/>
        <w:t>101</w:t>
      </w:r>
      <w:r w:rsidRPr="005E7FBD">
        <w:rPr>
          <w:rFonts w:ascii="Times New Roman" w:hAnsi="Times New Roman" w:cs="Times New Roman"/>
          <w:sz w:val="28"/>
          <w:szCs w:val="28"/>
        </w:rPr>
        <w:tab/>
        <w:t>500</w:t>
      </w:r>
      <w:r w:rsidRPr="005E7FBD">
        <w:rPr>
          <w:rFonts w:ascii="Times New Roman" w:hAnsi="Times New Roman" w:cs="Times New Roman"/>
          <w:sz w:val="28"/>
          <w:szCs w:val="28"/>
        </w:rPr>
        <w:br/>
        <w:t>O3</w:t>
      </w:r>
      <w:r w:rsidRPr="005E7FBD">
        <w:rPr>
          <w:rFonts w:ascii="Times New Roman" w:hAnsi="Times New Roman" w:cs="Times New Roman"/>
          <w:sz w:val="28"/>
          <w:szCs w:val="28"/>
        </w:rPr>
        <w:tab/>
      </w:r>
      <w:r w:rsidR="00AF135D"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5E7FBD">
        <w:rPr>
          <w:rFonts w:ascii="Times New Roman" w:hAnsi="Times New Roman" w:cs="Times New Roman"/>
          <w:sz w:val="28"/>
          <w:szCs w:val="28"/>
        </w:rPr>
        <w:t>Gokul</w:t>
      </w:r>
      <w:r w:rsidRPr="005E7FBD">
        <w:rPr>
          <w:rFonts w:ascii="Times New Roman" w:hAnsi="Times New Roman" w:cs="Times New Roman"/>
          <w:sz w:val="28"/>
          <w:szCs w:val="28"/>
        </w:rPr>
        <w:tab/>
        <w:t>103</w:t>
      </w:r>
      <w:r w:rsidRPr="005E7FBD">
        <w:rPr>
          <w:rFonts w:ascii="Times New Roman" w:hAnsi="Times New Roman" w:cs="Times New Roman"/>
          <w:sz w:val="28"/>
          <w:szCs w:val="28"/>
        </w:rPr>
        <w:tab/>
        <w:t>600</w:t>
      </w:r>
    </w:p>
    <w:p w14:paraId="67499B6E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f) EXISTS USING NOT NULL</w:t>
      </w:r>
    </w:p>
    <w:p w14:paraId="0DDCBD61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SQL&gt; select * from orders where total is not null;</w:t>
      </w:r>
    </w:p>
    <w:p w14:paraId="6859F3B9" w14:textId="42D0BC70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ORDERID</w:t>
      </w:r>
      <w:r w:rsidRPr="005E7FBD">
        <w:rPr>
          <w:rFonts w:ascii="Times New Roman" w:hAnsi="Times New Roman" w:cs="Times New Roman"/>
          <w:sz w:val="28"/>
          <w:szCs w:val="28"/>
        </w:rPr>
        <w:tab/>
        <w:t>CNAME</w:t>
      </w:r>
      <w:r w:rsidRPr="005E7FBD">
        <w:rPr>
          <w:rFonts w:ascii="Times New Roman" w:hAnsi="Times New Roman" w:cs="Times New Roman"/>
          <w:sz w:val="28"/>
          <w:szCs w:val="28"/>
        </w:rPr>
        <w:tab/>
        <w:t>CID</w:t>
      </w:r>
      <w:r w:rsidRPr="005E7FBD">
        <w:rPr>
          <w:rFonts w:ascii="Times New Roman" w:hAnsi="Times New Roman" w:cs="Times New Roman"/>
          <w:sz w:val="28"/>
          <w:szCs w:val="28"/>
        </w:rPr>
        <w:tab/>
        <w:t>TOTAL</w:t>
      </w:r>
      <w:r w:rsidRPr="005E7FBD">
        <w:rPr>
          <w:rFonts w:ascii="Times New Roman" w:hAnsi="Times New Roman" w:cs="Times New Roman"/>
          <w:sz w:val="28"/>
          <w:szCs w:val="28"/>
        </w:rPr>
        <w:br/>
        <w:t>O1</w:t>
      </w:r>
      <w:r w:rsidRPr="005E7FBD">
        <w:rPr>
          <w:rFonts w:ascii="Times New Roman" w:hAnsi="Times New Roman" w:cs="Times New Roman"/>
          <w:sz w:val="28"/>
          <w:szCs w:val="28"/>
        </w:rPr>
        <w:tab/>
      </w:r>
      <w:r w:rsidR="00AF135D"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5E7FBD">
        <w:rPr>
          <w:rFonts w:ascii="Times New Roman" w:hAnsi="Times New Roman" w:cs="Times New Roman"/>
          <w:sz w:val="28"/>
          <w:szCs w:val="28"/>
        </w:rPr>
        <w:t>Arun</w:t>
      </w:r>
      <w:r w:rsidRPr="005E7FBD">
        <w:rPr>
          <w:rFonts w:ascii="Times New Roman" w:hAnsi="Times New Roman" w:cs="Times New Roman"/>
          <w:sz w:val="28"/>
          <w:szCs w:val="28"/>
        </w:rPr>
        <w:tab/>
      </w:r>
      <w:r w:rsidR="00AF135D"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5E7FBD">
        <w:rPr>
          <w:rFonts w:ascii="Times New Roman" w:hAnsi="Times New Roman" w:cs="Times New Roman"/>
          <w:sz w:val="28"/>
          <w:szCs w:val="28"/>
        </w:rPr>
        <w:t>101</w:t>
      </w:r>
      <w:r w:rsidRPr="005E7FBD">
        <w:rPr>
          <w:rFonts w:ascii="Times New Roman" w:hAnsi="Times New Roman" w:cs="Times New Roman"/>
          <w:sz w:val="28"/>
          <w:szCs w:val="28"/>
        </w:rPr>
        <w:tab/>
        <w:t>500</w:t>
      </w:r>
      <w:r w:rsidRPr="005E7FBD">
        <w:rPr>
          <w:rFonts w:ascii="Times New Roman" w:hAnsi="Times New Roman" w:cs="Times New Roman"/>
          <w:sz w:val="28"/>
          <w:szCs w:val="28"/>
        </w:rPr>
        <w:br/>
        <w:t>O2</w:t>
      </w:r>
      <w:r w:rsidRPr="005E7FBD">
        <w:rPr>
          <w:rFonts w:ascii="Times New Roman" w:hAnsi="Times New Roman" w:cs="Times New Roman"/>
          <w:sz w:val="28"/>
          <w:szCs w:val="28"/>
        </w:rPr>
        <w:tab/>
      </w:r>
      <w:r w:rsidR="00AF135D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5E7FBD">
        <w:rPr>
          <w:rFonts w:ascii="Times New Roman" w:hAnsi="Times New Roman" w:cs="Times New Roman"/>
          <w:sz w:val="28"/>
          <w:szCs w:val="28"/>
        </w:rPr>
        <w:t>Meena</w:t>
      </w:r>
      <w:r w:rsidRPr="005E7FBD">
        <w:rPr>
          <w:rFonts w:ascii="Times New Roman" w:hAnsi="Times New Roman" w:cs="Times New Roman"/>
          <w:sz w:val="28"/>
          <w:szCs w:val="28"/>
        </w:rPr>
        <w:tab/>
        <w:t>102</w:t>
      </w:r>
      <w:r w:rsidRPr="005E7FBD">
        <w:rPr>
          <w:rFonts w:ascii="Times New Roman" w:hAnsi="Times New Roman" w:cs="Times New Roman"/>
          <w:sz w:val="28"/>
          <w:szCs w:val="28"/>
        </w:rPr>
        <w:tab/>
        <w:t>400</w:t>
      </w:r>
      <w:r w:rsidRPr="005E7FBD">
        <w:rPr>
          <w:rFonts w:ascii="Times New Roman" w:hAnsi="Times New Roman" w:cs="Times New Roman"/>
          <w:sz w:val="28"/>
          <w:szCs w:val="28"/>
        </w:rPr>
        <w:br/>
        <w:t>O3</w:t>
      </w:r>
      <w:r w:rsidRPr="005E7FBD">
        <w:rPr>
          <w:rFonts w:ascii="Times New Roman" w:hAnsi="Times New Roman" w:cs="Times New Roman"/>
          <w:sz w:val="28"/>
          <w:szCs w:val="28"/>
        </w:rPr>
        <w:tab/>
      </w:r>
      <w:r w:rsidR="00AF135D"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5E7FBD">
        <w:rPr>
          <w:rFonts w:ascii="Times New Roman" w:hAnsi="Times New Roman" w:cs="Times New Roman"/>
          <w:sz w:val="28"/>
          <w:szCs w:val="28"/>
        </w:rPr>
        <w:t>Gokul</w:t>
      </w:r>
      <w:r w:rsidRPr="005E7FBD">
        <w:rPr>
          <w:rFonts w:ascii="Times New Roman" w:hAnsi="Times New Roman" w:cs="Times New Roman"/>
          <w:sz w:val="28"/>
          <w:szCs w:val="28"/>
        </w:rPr>
        <w:tab/>
        <w:t>103</w:t>
      </w:r>
      <w:r w:rsidRPr="005E7FBD">
        <w:rPr>
          <w:rFonts w:ascii="Times New Roman" w:hAnsi="Times New Roman" w:cs="Times New Roman"/>
          <w:sz w:val="28"/>
          <w:szCs w:val="28"/>
        </w:rPr>
        <w:tab/>
        <w:t>600</w:t>
      </w:r>
      <w:r w:rsidRPr="005E7FBD">
        <w:rPr>
          <w:rFonts w:ascii="Times New Roman" w:hAnsi="Times New Roman" w:cs="Times New Roman"/>
          <w:sz w:val="28"/>
          <w:szCs w:val="28"/>
        </w:rPr>
        <w:br/>
        <w:t>O4</w:t>
      </w:r>
      <w:r w:rsidRPr="005E7FBD">
        <w:rPr>
          <w:rFonts w:ascii="Times New Roman" w:hAnsi="Times New Roman" w:cs="Times New Roman"/>
          <w:sz w:val="28"/>
          <w:szCs w:val="28"/>
        </w:rPr>
        <w:tab/>
      </w:r>
      <w:r w:rsidR="00AF135D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5E7FBD">
        <w:rPr>
          <w:rFonts w:ascii="Times New Roman" w:hAnsi="Times New Roman" w:cs="Times New Roman"/>
          <w:sz w:val="28"/>
          <w:szCs w:val="28"/>
        </w:rPr>
        <w:t>Seetha</w:t>
      </w:r>
      <w:r w:rsidRPr="005E7FBD">
        <w:rPr>
          <w:rFonts w:ascii="Times New Roman" w:hAnsi="Times New Roman" w:cs="Times New Roman"/>
          <w:sz w:val="28"/>
          <w:szCs w:val="28"/>
        </w:rPr>
        <w:tab/>
        <w:t>104</w:t>
      </w:r>
      <w:r w:rsidRPr="005E7FBD">
        <w:rPr>
          <w:rFonts w:ascii="Times New Roman" w:hAnsi="Times New Roman" w:cs="Times New Roman"/>
          <w:sz w:val="28"/>
          <w:szCs w:val="28"/>
        </w:rPr>
        <w:tab/>
        <w:t>550</w:t>
      </w:r>
      <w:r w:rsidRPr="005E7FBD">
        <w:rPr>
          <w:rFonts w:ascii="Times New Roman" w:hAnsi="Times New Roman" w:cs="Times New Roman"/>
          <w:sz w:val="28"/>
          <w:szCs w:val="28"/>
        </w:rPr>
        <w:br/>
        <w:t>O5</w:t>
      </w:r>
      <w:r w:rsidRPr="005E7FBD">
        <w:rPr>
          <w:rFonts w:ascii="Times New Roman" w:hAnsi="Times New Roman" w:cs="Times New Roman"/>
          <w:sz w:val="28"/>
          <w:szCs w:val="28"/>
        </w:rPr>
        <w:tab/>
      </w:r>
      <w:r w:rsidR="00AF135D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5E7FBD">
        <w:rPr>
          <w:rFonts w:ascii="Times New Roman" w:hAnsi="Times New Roman" w:cs="Times New Roman"/>
          <w:sz w:val="28"/>
          <w:szCs w:val="28"/>
        </w:rPr>
        <w:t>Karthik</w:t>
      </w:r>
      <w:r w:rsidRPr="005E7FBD">
        <w:rPr>
          <w:rFonts w:ascii="Times New Roman" w:hAnsi="Times New Roman" w:cs="Times New Roman"/>
          <w:sz w:val="28"/>
          <w:szCs w:val="28"/>
        </w:rPr>
        <w:tab/>
        <w:t>105</w:t>
      </w:r>
      <w:r w:rsidRPr="005E7FBD">
        <w:rPr>
          <w:rFonts w:ascii="Times New Roman" w:hAnsi="Times New Roman" w:cs="Times New Roman"/>
          <w:sz w:val="28"/>
          <w:szCs w:val="28"/>
        </w:rPr>
        <w:tab/>
        <w:t>450</w:t>
      </w:r>
    </w:p>
    <w:p w14:paraId="5DE7F6F8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g) DISTINCT</w:t>
      </w:r>
    </w:p>
    <w:p w14:paraId="26FA5E1D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 xml:space="preserve">SQL&gt; create table </w:t>
      </w:r>
      <w:proofErr w:type="gramStart"/>
      <w:r w:rsidRPr="005E7FBD">
        <w:rPr>
          <w:rFonts w:ascii="Times New Roman" w:hAnsi="Times New Roman" w:cs="Times New Roman"/>
          <w:sz w:val="28"/>
          <w:szCs w:val="28"/>
        </w:rPr>
        <w:t>payment(</w:t>
      </w:r>
      <w:proofErr w:type="gramEnd"/>
      <w:r w:rsidRPr="005E7FBD">
        <w:rPr>
          <w:rFonts w:ascii="Times New Roman" w:hAnsi="Times New Roman" w:cs="Times New Roman"/>
          <w:sz w:val="28"/>
          <w:szCs w:val="28"/>
        </w:rPr>
        <w:t xml:space="preserve">pid </w:t>
      </w:r>
      <w:proofErr w:type="gramStart"/>
      <w:r w:rsidRPr="005E7FBD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5E7FBD">
        <w:rPr>
          <w:rFonts w:ascii="Times New Roman" w:hAnsi="Times New Roman" w:cs="Times New Roman"/>
          <w:sz w:val="28"/>
          <w:szCs w:val="28"/>
        </w:rPr>
        <w:t>10), orderid varchar(10));</w:t>
      </w:r>
      <w:r w:rsidRPr="005E7FBD">
        <w:rPr>
          <w:rFonts w:ascii="Times New Roman" w:hAnsi="Times New Roman" w:cs="Times New Roman"/>
          <w:sz w:val="28"/>
          <w:szCs w:val="28"/>
        </w:rPr>
        <w:br/>
        <w:t>SQL&gt; insert into payment values('P1','O1');</w:t>
      </w:r>
      <w:r w:rsidRPr="005E7FBD">
        <w:rPr>
          <w:rFonts w:ascii="Times New Roman" w:hAnsi="Times New Roman" w:cs="Times New Roman"/>
          <w:sz w:val="28"/>
          <w:szCs w:val="28"/>
        </w:rPr>
        <w:br/>
        <w:t>SQL&gt; insert into payment values('P2','O1');</w:t>
      </w:r>
      <w:r w:rsidRPr="005E7FBD">
        <w:rPr>
          <w:rFonts w:ascii="Times New Roman" w:hAnsi="Times New Roman" w:cs="Times New Roman"/>
          <w:sz w:val="28"/>
          <w:szCs w:val="28"/>
        </w:rPr>
        <w:br/>
        <w:t>SQL&gt; insert into payment values('P3','O2');</w:t>
      </w:r>
      <w:r w:rsidRPr="005E7FBD">
        <w:rPr>
          <w:rFonts w:ascii="Times New Roman" w:hAnsi="Times New Roman" w:cs="Times New Roman"/>
          <w:sz w:val="28"/>
          <w:szCs w:val="28"/>
        </w:rPr>
        <w:br/>
        <w:t>SQL&gt; insert into payment values('P4','O3');</w:t>
      </w:r>
      <w:r w:rsidRPr="005E7FBD">
        <w:rPr>
          <w:rFonts w:ascii="Times New Roman" w:hAnsi="Times New Roman" w:cs="Times New Roman"/>
          <w:sz w:val="28"/>
          <w:szCs w:val="28"/>
        </w:rPr>
        <w:br/>
        <w:t>SQL&gt; select distinct orderid from payment;</w:t>
      </w:r>
    </w:p>
    <w:p w14:paraId="6DF94617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ORDERID</w:t>
      </w:r>
      <w:r w:rsidRPr="005E7FBD">
        <w:rPr>
          <w:rFonts w:ascii="Times New Roman" w:hAnsi="Times New Roman" w:cs="Times New Roman"/>
          <w:sz w:val="28"/>
          <w:szCs w:val="28"/>
        </w:rPr>
        <w:br/>
        <w:t>O1</w:t>
      </w:r>
      <w:r w:rsidRPr="005E7FBD">
        <w:rPr>
          <w:rFonts w:ascii="Times New Roman" w:hAnsi="Times New Roman" w:cs="Times New Roman"/>
          <w:sz w:val="28"/>
          <w:szCs w:val="28"/>
        </w:rPr>
        <w:br/>
        <w:t>O2</w:t>
      </w:r>
      <w:r w:rsidRPr="005E7FBD">
        <w:rPr>
          <w:rFonts w:ascii="Times New Roman" w:hAnsi="Times New Roman" w:cs="Times New Roman"/>
          <w:sz w:val="28"/>
          <w:szCs w:val="28"/>
        </w:rPr>
        <w:br/>
        <w:t>O3</w:t>
      </w:r>
    </w:p>
    <w:p w14:paraId="0F02CC1B" w14:textId="77777777" w:rsidR="000F0499" w:rsidRPr="005E7FBD" w:rsidRDefault="008527AE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7FBD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4.DELETION</w:t>
      </w:r>
    </w:p>
    <w:p w14:paraId="795CE313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SQL&gt; delete from customer_info where cid=101;</w:t>
      </w:r>
      <w:r w:rsidRPr="005E7FBD">
        <w:rPr>
          <w:rFonts w:ascii="Times New Roman" w:hAnsi="Times New Roman" w:cs="Times New Roman"/>
          <w:sz w:val="28"/>
          <w:szCs w:val="28"/>
        </w:rPr>
        <w:br/>
        <w:t>1 row deleted.</w:t>
      </w:r>
    </w:p>
    <w:p w14:paraId="7B8043BD" w14:textId="77777777" w:rsidR="000F0499" w:rsidRPr="005E7FBD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lastRenderedPageBreak/>
        <w:t>SQL&gt; delete from customer_info;</w:t>
      </w:r>
      <w:r w:rsidRPr="005E7FBD">
        <w:rPr>
          <w:rFonts w:ascii="Times New Roman" w:hAnsi="Times New Roman" w:cs="Times New Roman"/>
          <w:sz w:val="28"/>
          <w:szCs w:val="28"/>
        </w:rPr>
        <w:br/>
        <w:t>4 rows deleted.</w:t>
      </w:r>
    </w:p>
    <w:p w14:paraId="02B3A2F9" w14:textId="77777777" w:rsidR="000F0499" w:rsidRDefault="008527AE">
      <w:pPr>
        <w:rPr>
          <w:rFonts w:ascii="Times New Roman" w:hAnsi="Times New Roman" w:cs="Times New Roman"/>
          <w:sz w:val="28"/>
          <w:szCs w:val="28"/>
        </w:rPr>
      </w:pPr>
      <w:r w:rsidRPr="005E7FBD">
        <w:rPr>
          <w:rFonts w:ascii="Times New Roman" w:hAnsi="Times New Roman" w:cs="Times New Roman"/>
          <w:sz w:val="28"/>
          <w:szCs w:val="28"/>
        </w:rPr>
        <w:t>SQL&gt; select * from customer_info;</w:t>
      </w:r>
      <w:r w:rsidRPr="005E7FBD">
        <w:rPr>
          <w:rFonts w:ascii="Times New Roman" w:hAnsi="Times New Roman" w:cs="Times New Roman"/>
          <w:sz w:val="28"/>
          <w:szCs w:val="28"/>
        </w:rPr>
        <w:br/>
        <w:t>no rows selected.</w:t>
      </w:r>
    </w:p>
    <w:p w14:paraId="4D692ED6" w14:textId="77777777" w:rsidR="003971FD" w:rsidRDefault="003971FD">
      <w:pPr>
        <w:rPr>
          <w:rFonts w:ascii="Times New Roman" w:hAnsi="Times New Roman" w:cs="Times New Roman"/>
          <w:sz w:val="28"/>
          <w:szCs w:val="28"/>
        </w:rPr>
      </w:pPr>
    </w:p>
    <w:p w14:paraId="643BBBF4" w14:textId="1C0BFF9F" w:rsidR="003971FD" w:rsidRPr="00D17CDE" w:rsidRDefault="003971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7CDE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3040868D" w14:textId="61C3E8CE" w:rsidR="003971FD" w:rsidRPr="00D17CDE" w:rsidRDefault="00D17CDE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   </w:t>
      </w:r>
      <w:r w:rsidRPr="00A91168">
        <w:rPr>
          <w:rFonts w:ascii="Times New Roman" w:hAnsi="Times New Roman" w:cs="Times New Roman"/>
          <w:sz w:val="28"/>
          <w:szCs w:val="28"/>
          <w:lang w:val="en-IN"/>
        </w:rPr>
        <w:t xml:space="preserve">Thus, the Data </w:t>
      </w:r>
      <w:r>
        <w:rPr>
          <w:rFonts w:ascii="Times New Roman" w:hAnsi="Times New Roman" w:cs="Times New Roman"/>
          <w:sz w:val="28"/>
          <w:szCs w:val="28"/>
          <w:lang w:val="en-IN"/>
        </w:rPr>
        <w:t>Manipulation</w:t>
      </w:r>
      <w:r w:rsidRPr="00A91168">
        <w:rPr>
          <w:rFonts w:ascii="Times New Roman" w:hAnsi="Times New Roman" w:cs="Times New Roman"/>
          <w:sz w:val="28"/>
          <w:szCs w:val="28"/>
          <w:lang w:val="en-IN"/>
        </w:rPr>
        <w:t xml:space="preserve"> Language (D</w:t>
      </w:r>
      <w:r>
        <w:rPr>
          <w:rFonts w:ascii="Times New Roman" w:hAnsi="Times New Roman" w:cs="Times New Roman"/>
          <w:sz w:val="28"/>
          <w:szCs w:val="28"/>
          <w:lang w:val="en-IN"/>
        </w:rPr>
        <w:t>M</w:t>
      </w:r>
      <w:r w:rsidRPr="00A91168">
        <w:rPr>
          <w:rFonts w:ascii="Times New Roman" w:hAnsi="Times New Roman" w:cs="Times New Roman"/>
          <w:sz w:val="28"/>
          <w:szCs w:val="28"/>
          <w:lang w:val="en-IN"/>
        </w:rPr>
        <w:t xml:space="preserve">L) </w:t>
      </w:r>
      <w:proofErr w:type="gramStart"/>
      <w:r w:rsidRPr="00A91168">
        <w:rPr>
          <w:rFonts w:ascii="Times New Roman" w:hAnsi="Times New Roman" w:cs="Times New Roman"/>
          <w:sz w:val="28"/>
          <w:szCs w:val="28"/>
          <w:lang w:val="en-IN"/>
        </w:rPr>
        <w:t xml:space="preserve">commands 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A91168">
        <w:rPr>
          <w:rFonts w:ascii="Times New Roman" w:hAnsi="Times New Roman" w:cs="Times New Roman"/>
          <w:sz w:val="28"/>
          <w:szCs w:val="28"/>
          <w:lang w:val="en-IN"/>
        </w:rPr>
        <w:t>in</w:t>
      </w:r>
      <w:proofErr w:type="gramEnd"/>
      <w:r w:rsidRPr="00A91168">
        <w:rPr>
          <w:rFonts w:ascii="Times New Roman" w:hAnsi="Times New Roman" w:cs="Times New Roman"/>
          <w:sz w:val="28"/>
          <w:szCs w:val="28"/>
          <w:lang w:val="en-IN"/>
        </w:rPr>
        <w:t xml:space="preserve"> SQL have been executed successfully for the Online Food Ordering </w:t>
      </w:r>
      <w:r>
        <w:rPr>
          <w:rFonts w:ascii="Times New Roman" w:hAnsi="Times New Roman" w:cs="Times New Roman"/>
          <w:sz w:val="28"/>
          <w:szCs w:val="28"/>
          <w:lang w:val="en-IN"/>
        </w:rPr>
        <w:t>System.</w:t>
      </w:r>
    </w:p>
    <w:p w14:paraId="016BBA8C" w14:textId="77777777" w:rsidR="003971FD" w:rsidRDefault="003971FD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1843"/>
      </w:tblGrid>
      <w:tr w:rsidR="003971FD" w14:paraId="4582700B" w14:textId="77777777" w:rsidTr="00641B59">
        <w:trPr>
          <w:trHeight w:val="699"/>
        </w:trPr>
        <w:tc>
          <w:tcPr>
            <w:tcW w:w="2972" w:type="dxa"/>
          </w:tcPr>
          <w:p w14:paraId="6158DC89" w14:textId="77777777" w:rsidR="003971FD" w:rsidRPr="007D3681" w:rsidRDefault="003971FD" w:rsidP="00641B5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bookmarkStart w:id="0" w:name="_Hlk212054022"/>
          </w:p>
          <w:p w14:paraId="2911607E" w14:textId="77777777" w:rsidR="003971FD" w:rsidRPr="007D3681" w:rsidRDefault="003971FD" w:rsidP="00641B5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7D368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OBS</w:t>
            </w:r>
          </w:p>
          <w:p w14:paraId="1AAF8AC2" w14:textId="77777777" w:rsidR="003971FD" w:rsidRPr="007D3681" w:rsidRDefault="003971FD" w:rsidP="00641B5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843" w:type="dxa"/>
          </w:tcPr>
          <w:p w14:paraId="5B6AE4CE" w14:textId="77777777" w:rsidR="003971FD" w:rsidRPr="007D3681" w:rsidRDefault="003971FD" w:rsidP="00641B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</w:p>
          <w:p w14:paraId="2ED892BF" w14:textId="77777777" w:rsidR="003971FD" w:rsidRPr="007D3681" w:rsidRDefault="003971FD" w:rsidP="00641B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7D368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 xml:space="preserve">   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 xml:space="preserve"> </w:t>
            </w:r>
            <w:r w:rsidRPr="007D368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 xml:space="preserve">  /10</w:t>
            </w:r>
          </w:p>
        </w:tc>
      </w:tr>
      <w:tr w:rsidR="003971FD" w14:paraId="14B721A7" w14:textId="77777777" w:rsidTr="00641B59">
        <w:trPr>
          <w:trHeight w:val="855"/>
        </w:trPr>
        <w:tc>
          <w:tcPr>
            <w:tcW w:w="2972" w:type="dxa"/>
          </w:tcPr>
          <w:p w14:paraId="38113ADA" w14:textId="77777777" w:rsidR="003971FD" w:rsidRPr="007D3681" w:rsidRDefault="003971FD" w:rsidP="00641B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</w:p>
          <w:p w14:paraId="080B8368" w14:textId="77777777" w:rsidR="003971FD" w:rsidRPr="007D3681" w:rsidRDefault="003971FD" w:rsidP="00641B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7D368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 xml:space="preserve">              COE</w:t>
            </w:r>
          </w:p>
        </w:tc>
        <w:tc>
          <w:tcPr>
            <w:tcW w:w="1843" w:type="dxa"/>
          </w:tcPr>
          <w:p w14:paraId="3CBCE7D3" w14:textId="77777777" w:rsidR="003971FD" w:rsidRPr="007D3681" w:rsidRDefault="003971FD" w:rsidP="00641B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</w:p>
          <w:p w14:paraId="36166896" w14:textId="77777777" w:rsidR="003971FD" w:rsidRPr="007D3681" w:rsidRDefault="003971FD" w:rsidP="00641B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7D368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 xml:space="preserve">    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 xml:space="preserve"> </w:t>
            </w:r>
            <w:r w:rsidRPr="007D368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 xml:space="preserve"> /30</w:t>
            </w:r>
          </w:p>
        </w:tc>
      </w:tr>
      <w:tr w:rsidR="003971FD" w14:paraId="6ED22A0D" w14:textId="77777777" w:rsidTr="00641B59">
        <w:trPr>
          <w:trHeight w:val="847"/>
        </w:trPr>
        <w:tc>
          <w:tcPr>
            <w:tcW w:w="2972" w:type="dxa"/>
          </w:tcPr>
          <w:p w14:paraId="5092D15E" w14:textId="77777777" w:rsidR="003971FD" w:rsidRPr="007D3681" w:rsidRDefault="003971FD" w:rsidP="00641B5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</w:p>
          <w:p w14:paraId="2B76EADA" w14:textId="77777777" w:rsidR="003971FD" w:rsidRPr="007D3681" w:rsidRDefault="003971FD" w:rsidP="00641B5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7D368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RECORD</w:t>
            </w:r>
          </w:p>
        </w:tc>
        <w:tc>
          <w:tcPr>
            <w:tcW w:w="1843" w:type="dxa"/>
          </w:tcPr>
          <w:p w14:paraId="0C1C6FA9" w14:textId="77777777" w:rsidR="003971FD" w:rsidRPr="007D3681" w:rsidRDefault="003971FD" w:rsidP="00641B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</w:p>
          <w:p w14:paraId="39F45E4B" w14:textId="77777777" w:rsidR="003971FD" w:rsidRPr="007D3681" w:rsidRDefault="003971FD" w:rsidP="00641B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7D368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 xml:space="preserve">   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 xml:space="preserve">  </w:t>
            </w:r>
            <w:r w:rsidRPr="007D368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 xml:space="preserve"> /10</w:t>
            </w:r>
          </w:p>
        </w:tc>
      </w:tr>
      <w:tr w:rsidR="003971FD" w14:paraId="20584823" w14:textId="77777777" w:rsidTr="00641B59">
        <w:trPr>
          <w:trHeight w:val="844"/>
        </w:trPr>
        <w:tc>
          <w:tcPr>
            <w:tcW w:w="2972" w:type="dxa"/>
          </w:tcPr>
          <w:p w14:paraId="0FA42784" w14:textId="77777777" w:rsidR="003971FD" w:rsidRPr="007D3681" w:rsidRDefault="003971FD" w:rsidP="00641B5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</w:p>
          <w:p w14:paraId="278CB0EC" w14:textId="77777777" w:rsidR="003971FD" w:rsidRPr="007D3681" w:rsidRDefault="003971FD" w:rsidP="00641B5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7D368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VIVA</w:t>
            </w:r>
          </w:p>
        </w:tc>
        <w:tc>
          <w:tcPr>
            <w:tcW w:w="1843" w:type="dxa"/>
          </w:tcPr>
          <w:p w14:paraId="5B6C0987" w14:textId="77777777" w:rsidR="003971FD" w:rsidRPr="007D3681" w:rsidRDefault="003971FD" w:rsidP="00641B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</w:p>
          <w:p w14:paraId="5AB657EF" w14:textId="77777777" w:rsidR="003971FD" w:rsidRPr="007D3681" w:rsidRDefault="003971FD" w:rsidP="00641B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7D368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 xml:space="preserve">   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 xml:space="preserve"> </w:t>
            </w:r>
            <w:r w:rsidRPr="007D368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 xml:space="preserve"> /10</w:t>
            </w:r>
          </w:p>
        </w:tc>
      </w:tr>
      <w:tr w:rsidR="003971FD" w14:paraId="5784BF15" w14:textId="77777777" w:rsidTr="00641B59">
        <w:trPr>
          <w:trHeight w:val="834"/>
        </w:trPr>
        <w:tc>
          <w:tcPr>
            <w:tcW w:w="2972" w:type="dxa"/>
          </w:tcPr>
          <w:p w14:paraId="75D43829" w14:textId="77777777" w:rsidR="003971FD" w:rsidRPr="007D3681" w:rsidRDefault="003971FD" w:rsidP="00641B5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</w:p>
          <w:p w14:paraId="697B67BD" w14:textId="77777777" w:rsidR="003971FD" w:rsidRPr="007D3681" w:rsidRDefault="003971FD" w:rsidP="00641B5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7D368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TOTAL</w:t>
            </w:r>
          </w:p>
        </w:tc>
        <w:tc>
          <w:tcPr>
            <w:tcW w:w="1843" w:type="dxa"/>
          </w:tcPr>
          <w:p w14:paraId="3E47BEC3" w14:textId="77777777" w:rsidR="003971FD" w:rsidRPr="007D3681" w:rsidRDefault="003971FD" w:rsidP="00641B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</w:p>
          <w:p w14:paraId="616E1767" w14:textId="77777777" w:rsidR="003971FD" w:rsidRPr="007D3681" w:rsidRDefault="003971FD" w:rsidP="00641B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7D368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 xml:space="preserve">   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 xml:space="preserve"> </w:t>
            </w:r>
            <w:r w:rsidRPr="007D368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 xml:space="preserve"> /60</w:t>
            </w:r>
          </w:p>
        </w:tc>
      </w:tr>
      <w:bookmarkEnd w:id="0"/>
    </w:tbl>
    <w:p w14:paraId="1AA35B5A" w14:textId="77777777" w:rsidR="003971FD" w:rsidRPr="00A91168" w:rsidRDefault="003971FD" w:rsidP="003971FD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C7F0E6A" w14:textId="77777777" w:rsidR="003971FD" w:rsidRPr="005E7FBD" w:rsidRDefault="003971FD">
      <w:pPr>
        <w:rPr>
          <w:rFonts w:ascii="Times New Roman" w:hAnsi="Times New Roman" w:cs="Times New Roman"/>
          <w:sz w:val="28"/>
          <w:szCs w:val="28"/>
        </w:rPr>
      </w:pPr>
    </w:p>
    <w:sectPr w:rsidR="003971FD" w:rsidRPr="005E7F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6779786">
    <w:abstractNumId w:val="8"/>
  </w:num>
  <w:num w:numId="2" w16cid:durableId="1492062635">
    <w:abstractNumId w:val="6"/>
  </w:num>
  <w:num w:numId="3" w16cid:durableId="800197759">
    <w:abstractNumId w:val="5"/>
  </w:num>
  <w:num w:numId="4" w16cid:durableId="266740638">
    <w:abstractNumId w:val="4"/>
  </w:num>
  <w:num w:numId="5" w16cid:durableId="424346404">
    <w:abstractNumId w:val="7"/>
  </w:num>
  <w:num w:numId="6" w16cid:durableId="115103518">
    <w:abstractNumId w:val="3"/>
  </w:num>
  <w:num w:numId="7" w16cid:durableId="416640007">
    <w:abstractNumId w:val="2"/>
  </w:num>
  <w:num w:numId="8" w16cid:durableId="1357654485">
    <w:abstractNumId w:val="1"/>
  </w:num>
  <w:num w:numId="9" w16cid:durableId="809329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0499"/>
    <w:rsid w:val="0015074B"/>
    <w:rsid w:val="0029639D"/>
    <w:rsid w:val="00326F90"/>
    <w:rsid w:val="003971FD"/>
    <w:rsid w:val="00474BE7"/>
    <w:rsid w:val="005E7FBD"/>
    <w:rsid w:val="007E0AE7"/>
    <w:rsid w:val="008527AE"/>
    <w:rsid w:val="00AA1D8D"/>
    <w:rsid w:val="00AF135D"/>
    <w:rsid w:val="00B47730"/>
    <w:rsid w:val="00CB0664"/>
    <w:rsid w:val="00D17CDE"/>
    <w:rsid w:val="00EA15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6B49AD"/>
  <w14:defaultImageDpi w14:val="300"/>
  <w15:docId w15:val="{582DF84A-AA74-4DE5-A96F-B667EDF67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845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</dc:creator>
  <cp:keywords/>
  <dc:description>generated by python-docx</dc:description>
  <cp:lastModifiedBy>Win system</cp:lastModifiedBy>
  <cp:revision>4</cp:revision>
  <cp:lastPrinted>2025-10-22T13:47:00Z</cp:lastPrinted>
  <dcterms:created xsi:type="dcterms:W3CDTF">2025-10-09T23:50:00Z</dcterms:created>
  <dcterms:modified xsi:type="dcterms:W3CDTF">2025-10-22T14:25:00Z</dcterms:modified>
  <cp:category/>
</cp:coreProperties>
</file>